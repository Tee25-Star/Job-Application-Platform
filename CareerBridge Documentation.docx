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323D" w14:textId="77777777" w:rsidR="00C2660C" w:rsidRDefault="00000000">
      <w:pPr>
        <w:pStyle w:val="Title"/>
        <w:jc w:val="center"/>
      </w:pPr>
      <w:r>
        <w:t>CareerBridge: Online Recruitment Platform</w:t>
      </w:r>
    </w:p>
    <w:p w14:paraId="7AD111BE" w14:textId="77777777" w:rsidR="00C2660C" w:rsidRDefault="00C2660C"/>
    <w:p w14:paraId="41A2A015" w14:textId="77777777" w:rsidR="00C2660C" w:rsidRPr="00AE55EB" w:rsidRDefault="00000000">
      <w:pPr>
        <w:jc w:val="center"/>
        <w:rPr>
          <w:sz w:val="28"/>
          <w:szCs w:val="28"/>
        </w:rPr>
      </w:pPr>
      <w:r w:rsidRPr="00AE55EB">
        <w:rPr>
          <w:i/>
          <w:sz w:val="28"/>
          <w:szCs w:val="28"/>
        </w:rPr>
        <w:t>Project Report — Requirements, Architecture, MVP, Testing, Documentation &amp; Presentation</w:t>
      </w:r>
    </w:p>
    <w:p w14:paraId="16E41B6D" w14:textId="77777777" w:rsidR="00C2660C" w:rsidRDefault="00C2660C"/>
    <w:p w14:paraId="47FCD740" w14:textId="77777777" w:rsidR="00C2660C" w:rsidRDefault="00000000">
      <w:pPr>
        <w:pStyle w:val="Heading1"/>
      </w:pPr>
      <w:r>
        <w:t>1. Requirements Analysis</w:t>
      </w:r>
    </w:p>
    <w:p w14:paraId="49DA83FF" w14:textId="77777777" w:rsidR="00C2660C" w:rsidRDefault="00000000">
      <w:pPr>
        <w:pStyle w:val="Heading2"/>
      </w:pPr>
      <w:r>
        <w:t>1.1 Project Overview</w:t>
      </w:r>
    </w:p>
    <w:p w14:paraId="5F06ADFE" w14:textId="77777777" w:rsidR="00C2660C" w:rsidRPr="00AE55EB" w:rsidRDefault="00000000">
      <w:pPr>
        <w:rPr>
          <w:sz w:val="24"/>
          <w:szCs w:val="24"/>
        </w:rPr>
      </w:pPr>
      <w:r w:rsidRPr="00AE55EB">
        <w:rPr>
          <w:sz w:val="24"/>
          <w:szCs w:val="24"/>
        </w:rPr>
        <w:t>CareerBridge is an online recruitment and job application platform that allows job seekers to discover open positions, view detailed job descriptions, and submit applications. The project was scoped as a minimum viable product (MVP) to demonstrate core functionality with a polished, modern user interface.</w:t>
      </w:r>
    </w:p>
    <w:p w14:paraId="1E4DD9BE" w14:textId="77777777" w:rsidR="00C2660C" w:rsidRDefault="00000000">
      <w:pPr>
        <w:pStyle w:val="Heading2"/>
      </w:pPr>
      <w:r>
        <w:t>1.2 Functional Requirements</w:t>
      </w:r>
    </w:p>
    <w:p w14:paraId="2BA71A27" w14:textId="77777777" w:rsidR="00C2660C" w:rsidRPr="00AE55EB" w:rsidRDefault="00000000">
      <w:pPr>
        <w:rPr>
          <w:sz w:val="24"/>
          <w:szCs w:val="24"/>
        </w:rPr>
      </w:pPr>
      <w:r w:rsidRPr="00AE55EB">
        <w:rPr>
          <w:sz w:val="24"/>
          <w:szCs w:val="24"/>
        </w:rPr>
        <w:t>The following functional requirements were identified and implemented:</w:t>
      </w:r>
    </w:p>
    <w:tbl>
      <w:tblPr>
        <w:tblStyle w:val="TableGrid"/>
        <w:tblW w:w="0" w:type="auto"/>
        <w:tblLook w:val="04A0" w:firstRow="1" w:lastRow="0" w:firstColumn="1" w:lastColumn="0" w:noHBand="0" w:noVBand="1"/>
      </w:tblPr>
      <w:tblGrid>
        <w:gridCol w:w="2880"/>
        <w:gridCol w:w="2880"/>
        <w:gridCol w:w="2880"/>
      </w:tblGrid>
      <w:tr w:rsidR="00C2660C" w14:paraId="69FBD098" w14:textId="77777777">
        <w:tc>
          <w:tcPr>
            <w:tcW w:w="2880" w:type="dxa"/>
          </w:tcPr>
          <w:p w14:paraId="44A312A0" w14:textId="77777777" w:rsidR="00C2660C" w:rsidRPr="00AE55EB" w:rsidRDefault="00000000">
            <w:pPr>
              <w:rPr>
                <w:sz w:val="24"/>
                <w:szCs w:val="24"/>
              </w:rPr>
            </w:pPr>
            <w:r w:rsidRPr="00AE55EB">
              <w:rPr>
                <w:sz w:val="24"/>
                <w:szCs w:val="24"/>
              </w:rPr>
              <w:t>ID</w:t>
            </w:r>
          </w:p>
        </w:tc>
        <w:tc>
          <w:tcPr>
            <w:tcW w:w="2880" w:type="dxa"/>
          </w:tcPr>
          <w:p w14:paraId="3F0E5067" w14:textId="77777777" w:rsidR="00C2660C" w:rsidRPr="00AE55EB" w:rsidRDefault="00000000">
            <w:pPr>
              <w:rPr>
                <w:sz w:val="24"/>
                <w:szCs w:val="24"/>
              </w:rPr>
            </w:pPr>
            <w:r w:rsidRPr="00AE55EB">
              <w:rPr>
                <w:sz w:val="24"/>
                <w:szCs w:val="24"/>
              </w:rPr>
              <w:t>Requirement</w:t>
            </w:r>
          </w:p>
        </w:tc>
        <w:tc>
          <w:tcPr>
            <w:tcW w:w="2880" w:type="dxa"/>
          </w:tcPr>
          <w:p w14:paraId="232F55D0" w14:textId="77777777" w:rsidR="00C2660C" w:rsidRPr="00AE55EB" w:rsidRDefault="00000000">
            <w:pPr>
              <w:rPr>
                <w:sz w:val="24"/>
                <w:szCs w:val="24"/>
              </w:rPr>
            </w:pPr>
            <w:r w:rsidRPr="00AE55EB">
              <w:rPr>
                <w:sz w:val="24"/>
                <w:szCs w:val="24"/>
              </w:rPr>
              <w:t>Description</w:t>
            </w:r>
          </w:p>
        </w:tc>
      </w:tr>
      <w:tr w:rsidR="00C2660C" w14:paraId="203FC927" w14:textId="77777777">
        <w:tc>
          <w:tcPr>
            <w:tcW w:w="2880" w:type="dxa"/>
          </w:tcPr>
          <w:p w14:paraId="7C7E54B8" w14:textId="77777777" w:rsidR="00C2660C" w:rsidRPr="00AE55EB" w:rsidRDefault="00000000">
            <w:pPr>
              <w:rPr>
                <w:sz w:val="24"/>
                <w:szCs w:val="24"/>
              </w:rPr>
            </w:pPr>
            <w:r w:rsidRPr="00AE55EB">
              <w:rPr>
                <w:sz w:val="24"/>
                <w:szCs w:val="24"/>
              </w:rPr>
              <w:t>FR-1</w:t>
            </w:r>
          </w:p>
        </w:tc>
        <w:tc>
          <w:tcPr>
            <w:tcW w:w="2880" w:type="dxa"/>
          </w:tcPr>
          <w:p w14:paraId="15852091" w14:textId="77777777" w:rsidR="00C2660C" w:rsidRPr="00AE55EB" w:rsidRDefault="00000000">
            <w:pPr>
              <w:rPr>
                <w:sz w:val="24"/>
                <w:szCs w:val="24"/>
              </w:rPr>
            </w:pPr>
            <w:r w:rsidRPr="00AE55EB">
              <w:rPr>
                <w:sz w:val="24"/>
                <w:szCs w:val="24"/>
              </w:rPr>
              <w:t>Job listing display</w:t>
            </w:r>
          </w:p>
        </w:tc>
        <w:tc>
          <w:tcPr>
            <w:tcW w:w="2880" w:type="dxa"/>
          </w:tcPr>
          <w:p w14:paraId="2F3F08C2" w14:textId="77777777" w:rsidR="00C2660C" w:rsidRPr="00AE55EB" w:rsidRDefault="00000000">
            <w:pPr>
              <w:rPr>
                <w:sz w:val="24"/>
                <w:szCs w:val="24"/>
              </w:rPr>
            </w:pPr>
            <w:r w:rsidRPr="00AE55EB">
              <w:rPr>
                <w:sz w:val="24"/>
                <w:szCs w:val="24"/>
              </w:rPr>
              <w:t>Users can view a list of available jobs with title, company, location, type, and salary.</w:t>
            </w:r>
          </w:p>
        </w:tc>
      </w:tr>
      <w:tr w:rsidR="00C2660C" w14:paraId="11DFE1D9" w14:textId="77777777">
        <w:tc>
          <w:tcPr>
            <w:tcW w:w="2880" w:type="dxa"/>
          </w:tcPr>
          <w:p w14:paraId="4A14AC5E" w14:textId="77777777" w:rsidR="00C2660C" w:rsidRPr="00AE55EB" w:rsidRDefault="00000000">
            <w:pPr>
              <w:rPr>
                <w:sz w:val="24"/>
                <w:szCs w:val="24"/>
              </w:rPr>
            </w:pPr>
            <w:r w:rsidRPr="00AE55EB">
              <w:rPr>
                <w:sz w:val="24"/>
                <w:szCs w:val="24"/>
              </w:rPr>
              <w:t>FR-2</w:t>
            </w:r>
          </w:p>
        </w:tc>
        <w:tc>
          <w:tcPr>
            <w:tcW w:w="2880" w:type="dxa"/>
          </w:tcPr>
          <w:p w14:paraId="16256BC4" w14:textId="77777777" w:rsidR="00C2660C" w:rsidRPr="00AE55EB" w:rsidRDefault="00000000">
            <w:pPr>
              <w:rPr>
                <w:sz w:val="24"/>
                <w:szCs w:val="24"/>
              </w:rPr>
            </w:pPr>
            <w:r w:rsidRPr="00AE55EB">
              <w:rPr>
                <w:sz w:val="24"/>
                <w:szCs w:val="24"/>
              </w:rPr>
              <w:t>Search and filter</w:t>
            </w:r>
          </w:p>
        </w:tc>
        <w:tc>
          <w:tcPr>
            <w:tcW w:w="2880" w:type="dxa"/>
          </w:tcPr>
          <w:p w14:paraId="34A3FAF9" w14:textId="77777777" w:rsidR="00C2660C" w:rsidRPr="00AE55EB" w:rsidRDefault="00000000">
            <w:pPr>
              <w:rPr>
                <w:sz w:val="24"/>
                <w:szCs w:val="24"/>
              </w:rPr>
            </w:pPr>
            <w:r w:rsidRPr="00AE55EB">
              <w:rPr>
                <w:sz w:val="24"/>
                <w:szCs w:val="24"/>
              </w:rPr>
              <w:t>Users can search jobs by keyword (title, company, requirements) and filter by job type and location.</w:t>
            </w:r>
          </w:p>
        </w:tc>
      </w:tr>
      <w:tr w:rsidR="00C2660C" w14:paraId="026AE37E" w14:textId="77777777">
        <w:tc>
          <w:tcPr>
            <w:tcW w:w="2880" w:type="dxa"/>
          </w:tcPr>
          <w:p w14:paraId="54E80EEF" w14:textId="77777777" w:rsidR="00C2660C" w:rsidRPr="00AE55EB" w:rsidRDefault="00000000">
            <w:pPr>
              <w:rPr>
                <w:sz w:val="24"/>
                <w:szCs w:val="24"/>
              </w:rPr>
            </w:pPr>
            <w:r w:rsidRPr="00AE55EB">
              <w:rPr>
                <w:sz w:val="24"/>
                <w:szCs w:val="24"/>
              </w:rPr>
              <w:t>FR-3</w:t>
            </w:r>
          </w:p>
        </w:tc>
        <w:tc>
          <w:tcPr>
            <w:tcW w:w="2880" w:type="dxa"/>
          </w:tcPr>
          <w:p w14:paraId="6591BD24" w14:textId="77777777" w:rsidR="00C2660C" w:rsidRPr="00AE55EB" w:rsidRDefault="00000000">
            <w:pPr>
              <w:rPr>
                <w:sz w:val="24"/>
                <w:szCs w:val="24"/>
              </w:rPr>
            </w:pPr>
            <w:r w:rsidRPr="00AE55EB">
              <w:rPr>
                <w:sz w:val="24"/>
                <w:szCs w:val="24"/>
              </w:rPr>
              <w:t>Job detail view</w:t>
            </w:r>
          </w:p>
        </w:tc>
        <w:tc>
          <w:tcPr>
            <w:tcW w:w="2880" w:type="dxa"/>
          </w:tcPr>
          <w:p w14:paraId="2311F183" w14:textId="77777777" w:rsidR="00C2660C" w:rsidRPr="00AE55EB" w:rsidRDefault="00000000">
            <w:pPr>
              <w:rPr>
                <w:sz w:val="24"/>
                <w:szCs w:val="24"/>
              </w:rPr>
            </w:pPr>
            <w:r w:rsidRPr="00AE55EB">
              <w:rPr>
                <w:sz w:val="24"/>
                <w:szCs w:val="24"/>
              </w:rPr>
              <w:t>Users can open a job to see full description, requirements, and metadata.</w:t>
            </w:r>
          </w:p>
        </w:tc>
      </w:tr>
      <w:tr w:rsidR="00C2660C" w14:paraId="7E8E29E2" w14:textId="77777777">
        <w:tc>
          <w:tcPr>
            <w:tcW w:w="2880" w:type="dxa"/>
          </w:tcPr>
          <w:p w14:paraId="59A61564" w14:textId="77777777" w:rsidR="00C2660C" w:rsidRPr="00AE55EB" w:rsidRDefault="00000000">
            <w:pPr>
              <w:rPr>
                <w:sz w:val="24"/>
                <w:szCs w:val="24"/>
              </w:rPr>
            </w:pPr>
            <w:r w:rsidRPr="00AE55EB">
              <w:rPr>
                <w:sz w:val="24"/>
                <w:szCs w:val="24"/>
              </w:rPr>
              <w:t>FR-4</w:t>
            </w:r>
          </w:p>
        </w:tc>
        <w:tc>
          <w:tcPr>
            <w:tcW w:w="2880" w:type="dxa"/>
          </w:tcPr>
          <w:p w14:paraId="538F7525" w14:textId="77777777" w:rsidR="00C2660C" w:rsidRPr="00AE55EB" w:rsidRDefault="00000000">
            <w:pPr>
              <w:rPr>
                <w:sz w:val="24"/>
                <w:szCs w:val="24"/>
              </w:rPr>
            </w:pPr>
            <w:r w:rsidRPr="00AE55EB">
              <w:rPr>
                <w:sz w:val="24"/>
                <w:szCs w:val="24"/>
              </w:rPr>
              <w:t>Application submission</w:t>
            </w:r>
          </w:p>
        </w:tc>
        <w:tc>
          <w:tcPr>
            <w:tcW w:w="2880" w:type="dxa"/>
          </w:tcPr>
          <w:p w14:paraId="418DF8CA" w14:textId="77777777" w:rsidR="00C2660C" w:rsidRPr="00AE55EB" w:rsidRDefault="00000000">
            <w:pPr>
              <w:rPr>
                <w:sz w:val="24"/>
                <w:szCs w:val="24"/>
              </w:rPr>
            </w:pPr>
            <w:r w:rsidRPr="00AE55EB">
              <w:rPr>
                <w:sz w:val="24"/>
                <w:szCs w:val="24"/>
              </w:rPr>
              <w:t>Users can submit an application with name, email, resume summary, and cover letter.</w:t>
            </w:r>
          </w:p>
        </w:tc>
      </w:tr>
      <w:tr w:rsidR="00C2660C" w14:paraId="6A71938D" w14:textId="77777777">
        <w:tc>
          <w:tcPr>
            <w:tcW w:w="2880" w:type="dxa"/>
          </w:tcPr>
          <w:p w14:paraId="2EE9AE66" w14:textId="77777777" w:rsidR="00C2660C" w:rsidRPr="00AE55EB" w:rsidRDefault="00000000">
            <w:pPr>
              <w:rPr>
                <w:sz w:val="24"/>
                <w:szCs w:val="24"/>
              </w:rPr>
            </w:pPr>
            <w:r w:rsidRPr="00AE55EB">
              <w:rPr>
                <w:sz w:val="24"/>
                <w:szCs w:val="24"/>
              </w:rPr>
              <w:t>FR-5</w:t>
            </w:r>
          </w:p>
        </w:tc>
        <w:tc>
          <w:tcPr>
            <w:tcW w:w="2880" w:type="dxa"/>
          </w:tcPr>
          <w:p w14:paraId="55D45D17" w14:textId="77777777" w:rsidR="00C2660C" w:rsidRPr="00AE55EB" w:rsidRDefault="00000000">
            <w:pPr>
              <w:rPr>
                <w:sz w:val="24"/>
                <w:szCs w:val="24"/>
              </w:rPr>
            </w:pPr>
            <w:r w:rsidRPr="00AE55EB">
              <w:rPr>
                <w:sz w:val="24"/>
                <w:szCs w:val="24"/>
              </w:rPr>
              <w:t>Application tracking</w:t>
            </w:r>
          </w:p>
        </w:tc>
        <w:tc>
          <w:tcPr>
            <w:tcW w:w="2880" w:type="dxa"/>
          </w:tcPr>
          <w:p w14:paraId="4F04139F" w14:textId="77777777" w:rsidR="00C2660C" w:rsidRPr="00AE55EB" w:rsidRDefault="00000000">
            <w:pPr>
              <w:rPr>
                <w:sz w:val="24"/>
                <w:szCs w:val="24"/>
              </w:rPr>
            </w:pPr>
            <w:r w:rsidRPr="00AE55EB">
              <w:rPr>
                <w:sz w:val="24"/>
                <w:szCs w:val="24"/>
              </w:rPr>
              <w:t xml:space="preserve">Users can view a list of their submitted applications (My </w:t>
            </w:r>
            <w:r w:rsidRPr="00AE55EB">
              <w:rPr>
                <w:sz w:val="24"/>
                <w:szCs w:val="24"/>
              </w:rPr>
              <w:lastRenderedPageBreak/>
              <w:t>Applications).</w:t>
            </w:r>
          </w:p>
        </w:tc>
      </w:tr>
      <w:tr w:rsidR="00C2660C" w14:paraId="2D4CCF43" w14:textId="77777777">
        <w:tc>
          <w:tcPr>
            <w:tcW w:w="2880" w:type="dxa"/>
          </w:tcPr>
          <w:p w14:paraId="22366B6E" w14:textId="77777777" w:rsidR="00C2660C" w:rsidRPr="00AE55EB" w:rsidRDefault="00000000">
            <w:pPr>
              <w:rPr>
                <w:sz w:val="24"/>
                <w:szCs w:val="24"/>
              </w:rPr>
            </w:pPr>
            <w:r w:rsidRPr="00AE55EB">
              <w:rPr>
                <w:sz w:val="24"/>
                <w:szCs w:val="24"/>
              </w:rPr>
              <w:lastRenderedPageBreak/>
              <w:t>FR-6</w:t>
            </w:r>
          </w:p>
        </w:tc>
        <w:tc>
          <w:tcPr>
            <w:tcW w:w="2880" w:type="dxa"/>
          </w:tcPr>
          <w:p w14:paraId="1CC42152" w14:textId="77777777" w:rsidR="00C2660C" w:rsidRPr="00AE55EB" w:rsidRDefault="00000000">
            <w:pPr>
              <w:rPr>
                <w:sz w:val="24"/>
                <w:szCs w:val="24"/>
              </w:rPr>
            </w:pPr>
            <w:r w:rsidRPr="00AE55EB">
              <w:rPr>
                <w:sz w:val="24"/>
                <w:szCs w:val="24"/>
              </w:rPr>
              <w:t>Navigation and branding</w:t>
            </w:r>
          </w:p>
        </w:tc>
        <w:tc>
          <w:tcPr>
            <w:tcW w:w="2880" w:type="dxa"/>
          </w:tcPr>
          <w:p w14:paraId="2B3F0FC5" w14:textId="77777777" w:rsidR="00C2660C" w:rsidRPr="00AE55EB" w:rsidRDefault="00000000">
            <w:pPr>
              <w:rPr>
                <w:sz w:val="24"/>
                <w:szCs w:val="24"/>
              </w:rPr>
            </w:pPr>
            <w:r w:rsidRPr="00AE55EB">
              <w:rPr>
                <w:sz w:val="24"/>
                <w:szCs w:val="24"/>
              </w:rPr>
              <w:t>Consistent navigation (Home, Jobs, My Applications, About) and clear branding (CareerBridge).</w:t>
            </w:r>
          </w:p>
        </w:tc>
      </w:tr>
    </w:tbl>
    <w:p w14:paraId="76B7F6E2" w14:textId="77777777" w:rsidR="00C2660C" w:rsidRDefault="00C2660C"/>
    <w:p w14:paraId="0A872920" w14:textId="77777777" w:rsidR="00C2660C" w:rsidRDefault="00000000">
      <w:pPr>
        <w:pStyle w:val="Heading2"/>
      </w:pPr>
      <w:r>
        <w:t>1.3 Non-Functional Requirements</w:t>
      </w:r>
    </w:p>
    <w:p w14:paraId="7E416F30" w14:textId="77777777" w:rsidR="00C2660C" w:rsidRPr="00AE55EB" w:rsidRDefault="00000000">
      <w:pPr>
        <w:rPr>
          <w:sz w:val="24"/>
          <w:szCs w:val="24"/>
        </w:rPr>
      </w:pPr>
      <w:r w:rsidRPr="00AE55EB">
        <w:rPr>
          <w:sz w:val="24"/>
          <w:szCs w:val="24"/>
        </w:rPr>
        <w:t>Non-functional requirements included: a responsive web interface usable on desktop and mobile; fast page loads and simple navigation; a visually distinctive, professional design (dark theme, teal accent, modern typography); and implementation in Python using Flask for rapid development and easy deployment.</w:t>
      </w:r>
    </w:p>
    <w:p w14:paraId="2F5377FA" w14:textId="77777777" w:rsidR="00C2660C" w:rsidRDefault="00C2660C"/>
    <w:p w14:paraId="302E8F42" w14:textId="77777777" w:rsidR="00C2660C" w:rsidRDefault="00000000">
      <w:pPr>
        <w:pStyle w:val="Heading1"/>
      </w:pPr>
      <w:r>
        <w:t>2. System Architecture Design</w:t>
      </w:r>
    </w:p>
    <w:p w14:paraId="053A9DDD" w14:textId="77777777" w:rsidR="00C2660C" w:rsidRDefault="00000000">
      <w:pPr>
        <w:pStyle w:val="Heading2"/>
      </w:pPr>
      <w:r>
        <w:t>2.1 High-Level Architecture</w:t>
      </w:r>
    </w:p>
    <w:p w14:paraId="34C6D451" w14:textId="77777777" w:rsidR="00C2660C" w:rsidRPr="00AE55EB" w:rsidRDefault="00000000">
      <w:pPr>
        <w:rPr>
          <w:sz w:val="24"/>
          <w:szCs w:val="24"/>
        </w:rPr>
      </w:pPr>
      <w:r w:rsidRPr="00AE55EB">
        <w:rPr>
          <w:sz w:val="24"/>
          <w:szCs w:val="24"/>
        </w:rPr>
        <w:t>The system follows a classic three-tier web architecture: presentation (HTML/CSS in the browser), application logic (Flask in Python), and data (in-memory structures for the MVP; replaceable with a database in production).</w:t>
      </w:r>
    </w:p>
    <w:p w14:paraId="4ACC07A2" w14:textId="77777777" w:rsidR="00C2660C" w:rsidRDefault="00000000">
      <w:pPr>
        <w:pStyle w:val="Heading2"/>
      </w:pPr>
      <w:r>
        <w:t>2.2 Technology Stack</w:t>
      </w:r>
    </w:p>
    <w:tbl>
      <w:tblPr>
        <w:tblStyle w:val="TableGrid"/>
        <w:tblW w:w="0" w:type="auto"/>
        <w:tblLook w:val="04A0" w:firstRow="1" w:lastRow="0" w:firstColumn="1" w:lastColumn="0" w:noHBand="0" w:noVBand="1"/>
      </w:tblPr>
      <w:tblGrid>
        <w:gridCol w:w="2880"/>
        <w:gridCol w:w="2880"/>
        <w:gridCol w:w="2880"/>
      </w:tblGrid>
      <w:tr w:rsidR="00C2660C" w14:paraId="234B3595" w14:textId="77777777">
        <w:tc>
          <w:tcPr>
            <w:tcW w:w="2880" w:type="dxa"/>
          </w:tcPr>
          <w:p w14:paraId="104DB463" w14:textId="77777777" w:rsidR="00C2660C" w:rsidRPr="00AE55EB" w:rsidRDefault="00000000">
            <w:pPr>
              <w:rPr>
                <w:sz w:val="24"/>
                <w:szCs w:val="24"/>
              </w:rPr>
            </w:pPr>
            <w:r w:rsidRPr="00AE55EB">
              <w:rPr>
                <w:sz w:val="24"/>
                <w:szCs w:val="24"/>
              </w:rPr>
              <w:t>Layer</w:t>
            </w:r>
          </w:p>
        </w:tc>
        <w:tc>
          <w:tcPr>
            <w:tcW w:w="2880" w:type="dxa"/>
          </w:tcPr>
          <w:p w14:paraId="100DE7F9" w14:textId="77777777" w:rsidR="00C2660C" w:rsidRPr="00AE55EB" w:rsidRDefault="00000000">
            <w:pPr>
              <w:rPr>
                <w:sz w:val="24"/>
                <w:szCs w:val="24"/>
              </w:rPr>
            </w:pPr>
            <w:r w:rsidRPr="00AE55EB">
              <w:rPr>
                <w:sz w:val="24"/>
                <w:szCs w:val="24"/>
              </w:rPr>
              <w:t>Technology</w:t>
            </w:r>
          </w:p>
        </w:tc>
        <w:tc>
          <w:tcPr>
            <w:tcW w:w="2880" w:type="dxa"/>
          </w:tcPr>
          <w:p w14:paraId="0089032B" w14:textId="77777777" w:rsidR="00C2660C" w:rsidRPr="00AE55EB" w:rsidRDefault="00000000">
            <w:pPr>
              <w:rPr>
                <w:sz w:val="24"/>
                <w:szCs w:val="24"/>
              </w:rPr>
            </w:pPr>
            <w:r w:rsidRPr="00AE55EB">
              <w:rPr>
                <w:sz w:val="24"/>
                <w:szCs w:val="24"/>
              </w:rPr>
              <w:t>Role</w:t>
            </w:r>
          </w:p>
        </w:tc>
      </w:tr>
      <w:tr w:rsidR="00C2660C" w14:paraId="7C1DBB55" w14:textId="77777777">
        <w:tc>
          <w:tcPr>
            <w:tcW w:w="2880" w:type="dxa"/>
          </w:tcPr>
          <w:p w14:paraId="17534802" w14:textId="77777777" w:rsidR="00C2660C" w:rsidRPr="00AE55EB" w:rsidRDefault="00000000">
            <w:pPr>
              <w:rPr>
                <w:sz w:val="24"/>
                <w:szCs w:val="24"/>
              </w:rPr>
            </w:pPr>
            <w:r w:rsidRPr="00AE55EB">
              <w:rPr>
                <w:sz w:val="24"/>
                <w:szCs w:val="24"/>
              </w:rPr>
              <w:t>Backend</w:t>
            </w:r>
          </w:p>
        </w:tc>
        <w:tc>
          <w:tcPr>
            <w:tcW w:w="2880" w:type="dxa"/>
          </w:tcPr>
          <w:p w14:paraId="70FE4084" w14:textId="77777777" w:rsidR="00C2660C" w:rsidRPr="00AE55EB" w:rsidRDefault="00000000">
            <w:pPr>
              <w:rPr>
                <w:sz w:val="24"/>
                <w:szCs w:val="24"/>
              </w:rPr>
            </w:pPr>
            <w:r w:rsidRPr="00AE55EB">
              <w:rPr>
                <w:sz w:val="24"/>
                <w:szCs w:val="24"/>
              </w:rPr>
              <w:t>Flask 3.x</w:t>
            </w:r>
          </w:p>
        </w:tc>
        <w:tc>
          <w:tcPr>
            <w:tcW w:w="2880" w:type="dxa"/>
          </w:tcPr>
          <w:p w14:paraId="64FDEA98" w14:textId="77777777" w:rsidR="00C2660C" w:rsidRPr="00AE55EB" w:rsidRDefault="00000000">
            <w:pPr>
              <w:rPr>
                <w:sz w:val="24"/>
                <w:szCs w:val="24"/>
              </w:rPr>
            </w:pPr>
            <w:r w:rsidRPr="00AE55EB">
              <w:rPr>
                <w:sz w:val="24"/>
                <w:szCs w:val="24"/>
              </w:rPr>
              <w:t>Python web framework; routing, request handling, server-side rendering.</w:t>
            </w:r>
          </w:p>
        </w:tc>
      </w:tr>
      <w:tr w:rsidR="00C2660C" w14:paraId="729EDE47" w14:textId="77777777">
        <w:tc>
          <w:tcPr>
            <w:tcW w:w="2880" w:type="dxa"/>
          </w:tcPr>
          <w:p w14:paraId="1BA89E39" w14:textId="77777777" w:rsidR="00C2660C" w:rsidRPr="00AE55EB" w:rsidRDefault="00000000">
            <w:pPr>
              <w:rPr>
                <w:sz w:val="24"/>
                <w:szCs w:val="24"/>
              </w:rPr>
            </w:pPr>
            <w:r w:rsidRPr="00AE55EB">
              <w:rPr>
                <w:sz w:val="24"/>
                <w:szCs w:val="24"/>
              </w:rPr>
              <w:t>Frontend</w:t>
            </w:r>
          </w:p>
        </w:tc>
        <w:tc>
          <w:tcPr>
            <w:tcW w:w="2880" w:type="dxa"/>
          </w:tcPr>
          <w:p w14:paraId="2ECAAB61" w14:textId="77777777" w:rsidR="00C2660C" w:rsidRPr="00AE55EB" w:rsidRDefault="00000000">
            <w:pPr>
              <w:rPr>
                <w:sz w:val="24"/>
                <w:szCs w:val="24"/>
              </w:rPr>
            </w:pPr>
            <w:r w:rsidRPr="00AE55EB">
              <w:rPr>
                <w:sz w:val="24"/>
                <w:szCs w:val="24"/>
              </w:rPr>
              <w:t>HTML5, CSS3</w:t>
            </w:r>
          </w:p>
        </w:tc>
        <w:tc>
          <w:tcPr>
            <w:tcW w:w="2880" w:type="dxa"/>
          </w:tcPr>
          <w:p w14:paraId="301D6455" w14:textId="77777777" w:rsidR="00C2660C" w:rsidRPr="00AE55EB" w:rsidRDefault="00000000">
            <w:pPr>
              <w:rPr>
                <w:sz w:val="24"/>
                <w:szCs w:val="24"/>
              </w:rPr>
            </w:pPr>
            <w:r w:rsidRPr="00AE55EB">
              <w:rPr>
                <w:sz w:val="24"/>
                <w:szCs w:val="24"/>
              </w:rPr>
              <w:t>Jinja2 templates; custom CSS design system (no framework).</w:t>
            </w:r>
          </w:p>
        </w:tc>
      </w:tr>
      <w:tr w:rsidR="00C2660C" w14:paraId="4B364FAA" w14:textId="77777777">
        <w:tc>
          <w:tcPr>
            <w:tcW w:w="2880" w:type="dxa"/>
          </w:tcPr>
          <w:p w14:paraId="53C23BFC" w14:textId="77777777" w:rsidR="00C2660C" w:rsidRPr="00AE55EB" w:rsidRDefault="00000000">
            <w:pPr>
              <w:rPr>
                <w:sz w:val="24"/>
                <w:szCs w:val="24"/>
              </w:rPr>
            </w:pPr>
            <w:r w:rsidRPr="00AE55EB">
              <w:rPr>
                <w:sz w:val="24"/>
                <w:szCs w:val="24"/>
              </w:rPr>
              <w:t>Typography</w:t>
            </w:r>
          </w:p>
        </w:tc>
        <w:tc>
          <w:tcPr>
            <w:tcW w:w="2880" w:type="dxa"/>
          </w:tcPr>
          <w:p w14:paraId="5D84057E" w14:textId="77777777" w:rsidR="00C2660C" w:rsidRPr="00AE55EB" w:rsidRDefault="00000000">
            <w:pPr>
              <w:rPr>
                <w:sz w:val="24"/>
                <w:szCs w:val="24"/>
              </w:rPr>
            </w:pPr>
            <w:r w:rsidRPr="00AE55EB">
              <w:rPr>
                <w:sz w:val="24"/>
                <w:szCs w:val="24"/>
              </w:rPr>
              <w:t>Outfit (Google Fonts)</w:t>
            </w:r>
          </w:p>
        </w:tc>
        <w:tc>
          <w:tcPr>
            <w:tcW w:w="2880" w:type="dxa"/>
          </w:tcPr>
          <w:p w14:paraId="2CD38F89" w14:textId="77777777" w:rsidR="00C2660C" w:rsidRPr="00AE55EB" w:rsidRDefault="00000000">
            <w:pPr>
              <w:rPr>
                <w:sz w:val="24"/>
                <w:szCs w:val="24"/>
              </w:rPr>
            </w:pPr>
            <w:r w:rsidRPr="00AE55EB">
              <w:rPr>
                <w:sz w:val="24"/>
                <w:szCs w:val="24"/>
              </w:rPr>
              <w:t>Primary font for headings and body; modern, readable.</w:t>
            </w:r>
          </w:p>
        </w:tc>
      </w:tr>
      <w:tr w:rsidR="00C2660C" w14:paraId="2FC57F93" w14:textId="77777777">
        <w:tc>
          <w:tcPr>
            <w:tcW w:w="2880" w:type="dxa"/>
          </w:tcPr>
          <w:p w14:paraId="7D9AFEE0" w14:textId="77777777" w:rsidR="00C2660C" w:rsidRPr="00AE55EB" w:rsidRDefault="00000000">
            <w:pPr>
              <w:rPr>
                <w:sz w:val="24"/>
                <w:szCs w:val="24"/>
              </w:rPr>
            </w:pPr>
            <w:r w:rsidRPr="00AE55EB">
              <w:rPr>
                <w:sz w:val="24"/>
                <w:szCs w:val="24"/>
              </w:rPr>
              <w:t>Data (MVP)</w:t>
            </w:r>
          </w:p>
        </w:tc>
        <w:tc>
          <w:tcPr>
            <w:tcW w:w="2880" w:type="dxa"/>
          </w:tcPr>
          <w:p w14:paraId="3E30DA93" w14:textId="77777777" w:rsidR="00C2660C" w:rsidRPr="00AE55EB" w:rsidRDefault="00000000">
            <w:pPr>
              <w:rPr>
                <w:sz w:val="24"/>
                <w:szCs w:val="24"/>
              </w:rPr>
            </w:pPr>
            <w:r w:rsidRPr="00AE55EB">
              <w:rPr>
                <w:sz w:val="24"/>
                <w:szCs w:val="24"/>
              </w:rPr>
              <w:t>In-memory lists</w:t>
            </w:r>
          </w:p>
        </w:tc>
        <w:tc>
          <w:tcPr>
            <w:tcW w:w="2880" w:type="dxa"/>
          </w:tcPr>
          <w:p w14:paraId="733E1556" w14:textId="77777777" w:rsidR="00C2660C" w:rsidRPr="00AE55EB" w:rsidRDefault="00000000">
            <w:pPr>
              <w:rPr>
                <w:sz w:val="24"/>
                <w:szCs w:val="24"/>
              </w:rPr>
            </w:pPr>
            <w:r w:rsidRPr="00AE55EB">
              <w:rPr>
                <w:sz w:val="24"/>
                <w:szCs w:val="24"/>
              </w:rPr>
              <w:t>JOBS and APPLICATIONS lists; session-scoped for demo.</w:t>
            </w:r>
          </w:p>
        </w:tc>
      </w:tr>
      <w:tr w:rsidR="00C2660C" w14:paraId="67E13F30" w14:textId="77777777">
        <w:tc>
          <w:tcPr>
            <w:tcW w:w="2880" w:type="dxa"/>
          </w:tcPr>
          <w:p w14:paraId="46BC03A4" w14:textId="77777777" w:rsidR="00C2660C" w:rsidRPr="00AE55EB" w:rsidRDefault="00000000">
            <w:pPr>
              <w:rPr>
                <w:sz w:val="24"/>
                <w:szCs w:val="24"/>
              </w:rPr>
            </w:pPr>
            <w:r w:rsidRPr="00AE55EB">
              <w:rPr>
                <w:sz w:val="24"/>
                <w:szCs w:val="24"/>
              </w:rPr>
              <w:t>Server</w:t>
            </w:r>
          </w:p>
        </w:tc>
        <w:tc>
          <w:tcPr>
            <w:tcW w:w="2880" w:type="dxa"/>
          </w:tcPr>
          <w:p w14:paraId="35E4913B" w14:textId="77777777" w:rsidR="00C2660C" w:rsidRPr="00AE55EB" w:rsidRDefault="00000000">
            <w:pPr>
              <w:rPr>
                <w:sz w:val="24"/>
                <w:szCs w:val="24"/>
              </w:rPr>
            </w:pPr>
            <w:r w:rsidRPr="00AE55EB">
              <w:rPr>
                <w:sz w:val="24"/>
                <w:szCs w:val="24"/>
              </w:rPr>
              <w:t>Werkzeug dev server</w:t>
            </w:r>
          </w:p>
        </w:tc>
        <w:tc>
          <w:tcPr>
            <w:tcW w:w="2880" w:type="dxa"/>
          </w:tcPr>
          <w:p w14:paraId="1CA4586E" w14:textId="77777777" w:rsidR="00C2660C" w:rsidRPr="00AE55EB" w:rsidRDefault="00000000">
            <w:pPr>
              <w:rPr>
                <w:sz w:val="24"/>
                <w:szCs w:val="24"/>
              </w:rPr>
            </w:pPr>
            <w:r w:rsidRPr="00AE55EB">
              <w:rPr>
                <w:sz w:val="24"/>
                <w:szCs w:val="24"/>
              </w:rPr>
              <w:t>Development only; production would use Gunicorn/uWSGI + reverse proxy.</w:t>
            </w:r>
          </w:p>
        </w:tc>
      </w:tr>
    </w:tbl>
    <w:p w14:paraId="4741FC5D" w14:textId="77777777" w:rsidR="00C2660C" w:rsidRDefault="00C2660C"/>
    <w:p w14:paraId="497B5327" w14:textId="77777777" w:rsidR="00C2660C" w:rsidRDefault="00000000">
      <w:pPr>
        <w:pStyle w:val="Heading2"/>
      </w:pPr>
      <w:r>
        <w:lastRenderedPageBreak/>
        <w:t>2.3 Component Overview</w:t>
      </w:r>
    </w:p>
    <w:p w14:paraId="1B31D111" w14:textId="77777777" w:rsidR="00C2660C" w:rsidRPr="00AE55EB" w:rsidRDefault="00000000">
      <w:pPr>
        <w:rPr>
          <w:sz w:val="24"/>
          <w:szCs w:val="24"/>
        </w:rPr>
      </w:pPr>
      <w:r w:rsidRPr="00AE55EB">
        <w:rPr>
          <w:sz w:val="24"/>
          <w:szCs w:val="24"/>
        </w:rPr>
        <w:t>Application logic is centralized in app.py: route handlers for index, jobs list, job detail, apply, applications list, and about. Templates (base, index, jobs, job_detail, apply, applications, about) provide the structure; static/style.css provides all styling. No JavaScript framework; minimal vanilla JS for mobile nav toggle.</w:t>
      </w:r>
    </w:p>
    <w:p w14:paraId="612E411B" w14:textId="77777777" w:rsidR="00C2660C" w:rsidRDefault="00000000">
      <w:pPr>
        <w:pStyle w:val="Heading2"/>
      </w:pPr>
      <w:r>
        <w:t>2.4 Data Flow</w:t>
      </w:r>
    </w:p>
    <w:p w14:paraId="46849109" w14:textId="1B672EAB" w:rsidR="00C2660C" w:rsidRPr="00AE55EB" w:rsidRDefault="00000000">
      <w:pPr>
        <w:rPr>
          <w:sz w:val="24"/>
          <w:szCs w:val="24"/>
        </w:rPr>
      </w:pPr>
      <w:r w:rsidRPr="00AE55EB">
        <w:rPr>
          <w:sz w:val="24"/>
          <w:szCs w:val="24"/>
        </w:rPr>
        <w:t xml:space="preserve">User requests hit Flask routes; routes optionally read query parameters (q, type, location) for filtering. Job data is filtered in memory and passed to Jinja2 templates. Form submissions (application form) are POSTed to the apply route; data is appended to </w:t>
      </w:r>
      <w:r w:rsidR="00AE55EB" w:rsidRPr="00AE55EB">
        <w:rPr>
          <w:sz w:val="24"/>
          <w:szCs w:val="24"/>
        </w:rPr>
        <w:t>APPLICATIONS,</w:t>
      </w:r>
      <w:r w:rsidRPr="00AE55EB">
        <w:rPr>
          <w:sz w:val="24"/>
          <w:szCs w:val="24"/>
        </w:rPr>
        <w:t xml:space="preserve"> and the user is redirected with a flash message. No authentication or file upload in the MVP.</w:t>
      </w:r>
    </w:p>
    <w:p w14:paraId="66BCD325" w14:textId="77777777" w:rsidR="00C2660C" w:rsidRDefault="00C2660C"/>
    <w:p w14:paraId="74FD1A37" w14:textId="77777777" w:rsidR="00C2660C" w:rsidRDefault="00000000">
      <w:pPr>
        <w:pStyle w:val="Heading1"/>
      </w:pPr>
      <w:r>
        <w:t>3. MVP (Minimum Viable Product) Implementation</w:t>
      </w:r>
    </w:p>
    <w:p w14:paraId="2CE39FC6" w14:textId="77777777" w:rsidR="00C2660C" w:rsidRDefault="00000000">
      <w:pPr>
        <w:pStyle w:val="Heading2"/>
      </w:pPr>
      <w:r>
        <w:t>3.1 Implemented Features</w:t>
      </w:r>
    </w:p>
    <w:p w14:paraId="33754912" w14:textId="77777777" w:rsidR="00C2660C" w:rsidRPr="00AE55EB" w:rsidRDefault="00000000">
      <w:pPr>
        <w:rPr>
          <w:sz w:val="24"/>
          <w:szCs w:val="24"/>
        </w:rPr>
      </w:pPr>
      <w:r w:rsidRPr="00AE55EB">
        <w:rPr>
          <w:sz w:val="24"/>
          <w:szCs w:val="24"/>
        </w:rPr>
        <w:t>The MVP includes the following implemented features:</w:t>
      </w:r>
    </w:p>
    <w:p w14:paraId="3580FEB9" w14:textId="77777777" w:rsidR="00C2660C" w:rsidRPr="00AE55EB" w:rsidRDefault="00000000">
      <w:pPr>
        <w:pStyle w:val="ListNumber"/>
        <w:rPr>
          <w:sz w:val="24"/>
          <w:szCs w:val="24"/>
        </w:rPr>
      </w:pPr>
      <w:r w:rsidRPr="00AE55EB">
        <w:rPr>
          <w:sz w:val="24"/>
          <w:szCs w:val="24"/>
        </w:rPr>
        <w:t>Home page with hero section, search bar (redirects to Jobs with query params), and featured job cards.</w:t>
      </w:r>
    </w:p>
    <w:p w14:paraId="30B8C81D" w14:textId="77777777" w:rsidR="00C2660C" w:rsidRPr="00AE55EB" w:rsidRDefault="00000000">
      <w:pPr>
        <w:pStyle w:val="ListNumber"/>
        <w:rPr>
          <w:sz w:val="24"/>
          <w:szCs w:val="24"/>
        </w:rPr>
      </w:pPr>
      <w:r w:rsidRPr="00AE55EB">
        <w:rPr>
          <w:sz w:val="24"/>
          <w:szCs w:val="24"/>
        </w:rPr>
        <w:t>Jobs page with search input, location filter, job type dropdown (Full-time, Part-time, Contract), and list of matching jobs with Apply/View actions.</w:t>
      </w:r>
    </w:p>
    <w:p w14:paraId="3BE1D042" w14:textId="77777777" w:rsidR="00C2660C" w:rsidRPr="00AE55EB" w:rsidRDefault="00000000">
      <w:pPr>
        <w:pStyle w:val="ListNumber"/>
        <w:rPr>
          <w:sz w:val="24"/>
          <w:szCs w:val="24"/>
        </w:rPr>
      </w:pPr>
      <w:r w:rsidRPr="00AE55EB">
        <w:rPr>
          <w:sz w:val="24"/>
          <w:szCs w:val="24"/>
        </w:rPr>
        <w:t>Job detail page with full description, requirements list, and Apply now CTA.</w:t>
      </w:r>
    </w:p>
    <w:p w14:paraId="60FF5801" w14:textId="77777777" w:rsidR="00C2660C" w:rsidRPr="00AE55EB" w:rsidRDefault="00000000">
      <w:pPr>
        <w:pStyle w:val="ListNumber"/>
        <w:rPr>
          <w:sz w:val="24"/>
          <w:szCs w:val="24"/>
        </w:rPr>
      </w:pPr>
      <w:r w:rsidRPr="00AE55EB">
        <w:rPr>
          <w:sz w:val="24"/>
          <w:szCs w:val="24"/>
        </w:rPr>
        <w:t>Apply page with form fields: name, email, resume/experience summary, cover letter; server-side validation for name and email.</w:t>
      </w:r>
    </w:p>
    <w:p w14:paraId="3EE00B02" w14:textId="1CBDE32F" w:rsidR="00C2660C" w:rsidRPr="00AE55EB" w:rsidRDefault="00000000">
      <w:pPr>
        <w:pStyle w:val="ListNumber"/>
        <w:rPr>
          <w:sz w:val="24"/>
          <w:szCs w:val="24"/>
        </w:rPr>
      </w:pPr>
      <w:r w:rsidRPr="00AE55EB">
        <w:rPr>
          <w:sz w:val="24"/>
          <w:szCs w:val="24"/>
        </w:rPr>
        <w:t xml:space="preserve">My Applications page </w:t>
      </w:r>
      <w:r w:rsidR="00AE55EB" w:rsidRPr="00AE55EB">
        <w:rPr>
          <w:sz w:val="24"/>
          <w:szCs w:val="24"/>
        </w:rPr>
        <w:t>lists</w:t>
      </w:r>
      <w:r w:rsidRPr="00AE55EB">
        <w:rPr>
          <w:sz w:val="24"/>
          <w:szCs w:val="24"/>
        </w:rPr>
        <w:t xml:space="preserve"> submitted applications (job title, company, applicant name/email, date).</w:t>
      </w:r>
    </w:p>
    <w:p w14:paraId="3413341A" w14:textId="77777777" w:rsidR="00C2660C" w:rsidRPr="00AE55EB" w:rsidRDefault="00000000">
      <w:pPr>
        <w:pStyle w:val="ListNumber"/>
        <w:rPr>
          <w:sz w:val="24"/>
          <w:szCs w:val="24"/>
        </w:rPr>
      </w:pPr>
      <w:r w:rsidRPr="00AE55EB">
        <w:rPr>
          <w:sz w:val="24"/>
          <w:szCs w:val="24"/>
        </w:rPr>
        <w:t>About page with short project description.</w:t>
      </w:r>
    </w:p>
    <w:p w14:paraId="5FC2A442" w14:textId="77777777" w:rsidR="00C2660C" w:rsidRPr="00AE55EB" w:rsidRDefault="00000000">
      <w:pPr>
        <w:pStyle w:val="ListNumber"/>
        <w:rPr>
          <w:sz w:val="24"/>
          <w:szCs w:val="24"/>
        </w:rPr>
      </w:pPr>
      <w:r w:rsidRPr="00AE55EB">
        <w:rPr>
          <w:sz w:val="24"/>
          <w:szCs w:val="24"/>
        </w:rPr>
        <w:t>Global navigation, footer, flash messages for success/error, and responsive layout with mobile-friendly nav toggle.</w:t>
      </w:r>
    </w:p>
    <w:p w14:paraId="49245783" w14:textId="77777777" w:rsidR="00C2660C" w:rsidRDefault="00C2660C"/>
    <w:p w14:paraId="123E06C6" w14:textId="77777777" w:rsidR="00C2660C" w:rsidRDefault="00000000">
      <w:pPr>
        <w:pStyle w:val="Heading2"/>
      </w:pPr>
      <w:r>
        <w:t>3.2 Project Structure</w:t>
      </w:r>
    </w:p>
    <w:tbl>
      <w:tblPr>
        <w:tblStyle w:val="TableGrid"/>
        <w:tblW w:w="0" w:type="auto"/>
        <w:tblLook w:val="04A0" w:firstRow="1" w:lastRow="0" w:firstColumn="1" w:lastColumn="0" w:noHBand="0" w:noVBand="1"/>
      </w:tblPr>
      <w:tblGrid>
        <w:gridCol w:w="4320"/>
        <w:gridCol w:w="4320"/>
      </w:tblGrid>
      <w:tr w:rsidR="00C2660C" w14:paraId="2646215F" w14:textId="77777777">
        <w:tc>
          <w:tcPr>
            <w:tcW w:w="4320" w:type="dxa"/>
          </w:tcPr>
          <w:p w14:paraId="709686A9" w14:textId="77777777" w:rsidR="00C2660C" w:rsidRPr="00AE55EB" w:rsidRDefault="00000000">
            <w:pPr>
              <w:rPr>
                <w:sz w:val="24"/>
                <w:szCs w:val="24"/>
              </w:rPr>
            </w:pPr>
            <w:r w:rsidRPr="00AE55EB">
              <w:rPr>
                <w:sz w:val="24"/>
                <w:szCs w:val="24"/>
              </w:rPr>
              <w:t>File / Path</w:t>
            </w:r>
          </w:p>
        </w:tc>
        <w:tc>
          <w:tcPr>
            <w:tcW w:w="4320" w:type="dxa"/>
          </w:tcPr>
          <w:p w14:paraId="59B8EC17" w14:textId="77777777" w:rsidR="00C2660C" w:rsidRPr="00AE55EB" w:rsidRDefault="00000000">
            <w:pPr>
              <w:rPr>
                <w:sz w:val="24"/>
                <w:szCs w:val="24"/>
              </w:rPr>
            </w:pPr>
            <w:r w:rsidRPr="00AE55EB">
              <w:rPr>
                <w:sz w:val="24"/>
                <w:szCs w:val="24"/>
              </w:rPr>
              <w:t>Purpose</w:t>
            </w:r>
          </w:p>
        </w:tc>
      </w:tr>
      <w:tr w:rsidR="00C2660C" w14:paraId="3951B8C8" w14:textId="77777777">
        <w:tc>
          <w:tcPr>
            <w:tcW w:w="4320" w:type="dxa"/>
          </w:tcPr>
          <w:p w14:paraId="6B7B0C61" w14:textId="77777777" w:rsidR="00C2660C" w:rsidRPr="00AE55EB" w:rsidRDefault="00000000">
            <w:pPr>
              <w:rPr>
                <w:sz w:val="24"/>
                <w:szCs w:val="24"/>
              </w:rPr>
            </w:pPr>
            <w:r w:rsidRPr="00AE55EB">
              <w:rPr>
                <w:sz w:val="24"/>
                <w:szCs w:val="24"/>
              </w:rPr>
              <w:t>app.py</w:t>
            </w:r>
          </w:p>
        </w:tc>
        <w:tc>
          <w:tcPr>
            <w:tcW w:w="4320" w:type="dxa"/>
          </w:tcPr>
          <w:p w14:paraId="6A96E164" w14:textId="77777777" w:rsidR="00C2660C" w:rsidRPr="00AE55EB" w:rsidRDefault="00000000">
            <w:pPr>
              <w:rPr>
                <w:sz w:val="24"/>
                <w:szCs w:val="24"/>
              </w:rPr>
            </w:pPr>
            <w:r w:rsidRPr="00AE55EB">
              <w:rPr>
                <w:sz w:val="24"/>
                <w:szCs w:val="24"/>
              </w:rPr>
              <w:t>Flask app, routes, JOBS and APPLICATIONS data, filtering logic.</w:t>
            </w:r>
          </w:p>
        </w:tc>
      </w:tr>
      <w:tr w:rsidR="00C2660C" w14:paraId="77D4F93A" w14:textId="77777777">
        <w:tc>
          <w:tcPr>
            <w:tcW w:w="4320" w:type="dxa"/>
          </w:tcPr>
          <w:p w14:paraId="0F2AA960" w14:textId="77777777" w:rsidR="00C2660C" w:rsidRPr="00AE55EB" w:rsidRDefault="00000000">
            <w:pPr>
              <w:rPr>
                <w:sz w:val="24"/>
                <w:szCs w:val="24"/>
              </w:rPr>
            </w:pPr>
            <w:r w:rsidRPr="00AE55EB">
              <w:rPr>
                <w:sz w:val="24"/>
                <w:szCs w:val="24"/>
              </w:rPr>
              <w:t>templates/base.html</w:t>
            </w:r>
          </w:p>
        </w:tc>
        <w:tc>
          <w:tcPr>
            <w:tcW w:w="4320" w:type="dxa"/>
          </w:tcPr>
          <w:p w14:paraId="72B07DBF" w14:textId="77777777" w:rsidR="00C2660C" w:rsidRPr="00AE55EB" w:rsidRDefault="00000000">
            <w:pPr>
              <w:rPr>
                <w:sz w:val="24"/>
                <w:szCs w:val="24"/>
              </w:rPr>
            </w:pPr>
            <w:r w:rsidRPr="00AE55EB">
              <w:rPr>
                <w:sz w:val="24"/>
                <w:szCs w:val="24"/>
              </w:rPr>
              <w:t>Layout, nav, footer, flash block, CSS/JS includes.</w:t>
            </w:r>
          </w:p>
        </w:tc>
      </w:tr>
      <w:tr w:rsidR="00C2660C" w14:paraId="7CF4D8A1" w14:textId="77777777">
        <w:tc>
          <w:tcPr>
            <w:tcW w:w="4320" w:type="dxa"/>
          </w:tcPr>
          <w:p w14:paraId="406A1530" w14:textId="77777777" w:rsidR="00C2660C" w:rsidRPr="00AE55EB" w:rsidRDefault="00000000">
            <w:pPr>
              <w:rPr>
                <w:sz w:val="24"/>
                <w:szCs w:val="24"/>
              </w:rPr>
            </w:pPr>
            <w:r w:rsidRPr="00AE55EB">
              <w:rPr>
                <w:sz w:val="24"/>
                <w:szCs w:val="24"/>
              </w:rPr>
              <w:lastRenderedPageBreak/>
              <w:t>templates/index.html</w:t>
            </w:r>
          </w:p>
        </w:tc>
        <w:tc>
          <w:tcPr>
            <w:tcW w:w="4320" w:type="dxa"/>
          </w:tcPr>
          <w:p w14:paraId="40BBBAAA" w14:textId="77777777" w:rsidR="00C2660C" w:rsidRPr="00AE55EB" w:rsidRDefault="00000000">
            <w:pPr>
              <w:rPr>
                <w:sz w:val="24"/>
                <w:szCs w:val="24"/>
              </w:rPr>
            </w:pPr>
            <w:r w:rsidRPr="00AE55EB">
              <w:rPr>
                <w:sz w:val="24"/>
                <w:szCs w:val="24"/>
              </w:rPr>
              <w:t>Home: hero, search form, featured jobs grid.</w:t>
            </w:r>
          </w:p>
        </w:tc>
      </w:tr>
      <w:tr w:rsidR="00C2660C" w14:paraId="48E0EC61" w14:textId="77777777">
        <w:tc>
          <w:tcPr>
            <w:tcW w:w="4320" w:type="dxa"/>
          </w:tcPr>
          <w:p w14:paraId="5827A6A0" w14:textId="77777777" w:rsidR="00C2660C" w:rsidRPr="00AE55EB" w:rsidRDefault="00000000">
            <w:pPr>
              <w:rPr>
                <w:sz w:val="24"/>
                <w:szCs w:val="24"/>
              </w:rPr>
            </w:pPr>
            <w:r w:rsidRPr="00AE55EB">
              <w:rPr>
                <w:sz w:val="24"/>
                <w:szCs w:val="24"/>
              </w:rPr>
              <w:t>templates/jobs.html</w:t>
            </w:r>
          </w:p>
        </w:tc>
        <w:tc>
          <w:tcPr>
            <w:tcW w:w="4320" w:type="dxa"/>
          </w:tcPr>
          <w:p w14:paraId="043037FF" w14:textId="77777777" w:rsidR="00C2660C" w:rsidRPr="00AE55EB" w:rsidRDefault="00000000">
            <w:pPr>
              <w:rPr>
                <w:sz w:val="24"/>
                <w:szCs w:val="24"/>
              </w:rPr>
            </w:pPr>
            <w:r w:rsidRPr="00AE55EB">
              <w:rPr>
                <w:sz w:val="24"/>
                <w:szCs w:val="24"/>
              </w:rPr>
              <w:t>Job listing with search bar and filter form.</w:t>
            </w:r>
          </w:p>
        </w:tc>
      </w:tr>
      <w:tr w:rsidR="00C2660C" w14:paraId="6861C0FC" w14:textId="77777777">
        <w:tc>
          <w:tcPr>
            <w:tcW w:w="4320" w:type="dxa"/>
          </w:tcPr>
          <w:p w14:paraId="77D92EA9" w14:textId="77777777" w:rsidR="00C2660C" w:rsidRPr="00AE55EB" w:rsidRDefault="00000000">
            <w:pPr>
              <w:rPr>
                <w:sz w:val="24"/>
                <w:szCs w:val="24"/>
              </w:rPr>
            </w:pPr>
            <w:r w:rsidRPr="00AE55EB">
              <w:rPr>
                <w:sz w:val="24"/>
                <w:szCs w:val="24"/>
              </w:rPr>
              <w:t>templates/job_detail.html</w:t>
            </w:r>
          </w:p>
        </w:tc>
        <w:tc>
          <w:tcPr>
            <w:tcW w:w="4320" w:type="dxa"/>
          </w:tcPr>
          <w:p w14:paraId="61DFF909" w14:textId="77777777" w:rsidR="00C2660C" w:rsidRPr="00AE55EB" w:rsidRDefault="00000000">
            <w:pPr>
              <w:rPr>
                <w:sz w:val="24"/>
                <w:szCs w:val="24"/>
              </w:rPr>
            </w:pPr>
            <w:r w:rsidRPr="00AE55EB">
              <w:rPr>
                <w:sz w:val="24"/>
                <w:szCs w:val="24"/>
              </w:rPr>
              <w:t>Single job view with description and requirements.</w:t>
            </w:r>
          </w:p>
        </w:tc>
      </w:tr>
      <w:tr w:rsidR="00C2660C" w14:paraId="51776777" w14:textId="77777777">
        <w:tc>
          <w:tcPr>
            <w:tcW w:w="4320" w:type="dxa"/>
          </w:tcPr>
          <w:p w14:paraId="093560E9" w14:textId="77777777" w:rsidR="00C2660C" w:rsidRPr="00AE55EB" w:rsidRDefault="00000000">
            <w:pPr>
              <w:rPr>
                <w:sz w:val="24"/>
                <w:szCs w:val="24"/>
              </w:rPr>
            </w:pPr>
            <w:r w:rsidRPr="00AE55EB">
              <w:rPr>
                <w:sz w:val="24"/>
                <w:szCs w:val="24"/>
              </w:rPr>
              <w:t>templates/apply.html</w:t>
            </w:r>
          </w:p>
        </w:tc>
        <w:tc>
          <w:tcPr>
            <w:tcW w:w="4320" w:type="dxa"/>
          </w:tcPr>
          <w:p w14:paraId="5FD38A8F" w14:textId="77777777" w:rsidR="00C2660C" w:rsidRPr="00AE55EB" w:rsidRDefault="00000000">
            <w:pPr>
              <w:rPr>
                <w:sz w:val="24"/>
                <w:szCs w:val="24"/>
              </w:rPr>
            </w:pPr>
            <w:r w:rsidRPr="00AE55EB">
              <w:rPr>
                <w:sz w:val="24"/>
                <w:szCs w:val="24"/>
              </w:rPr>
              <w:t>Application form for a given job.</w:t>
            </w:r>
          </w:p>
        </w:tc>
      </w:tr>
      <w:tr w:rsidR="00C2660C" w14:paraId="7B686668" w14:textId="77777777">
        <w:tc>
          <w:tcPr>
            <w:tcW w:w="4320" w:type="dxa"/>
          </w:tcPr>
          <w:p w14:paraId="6CC92010" w14:textId="77777777" w:rsidR="00C2660C" w:rsidRPr="00AE55EB" w:rsidRDefault="00000000">
            <w:pPr>
              <w:rPr>
                <w:sz w:val="24"/>
                <w:szCs w:val="24"/>
              </w:rPr>
            </w:pPr>
            <w:r w:rsidRPr="00AE55EB">
              <w:rPr>
                <w:sz w:val="24"/>
                <w:szCs w:val="24"/>
              </w:rPr>
              <w:t>templates/applications.html</w:t>
            </w:r>
          </w:p>
        </w:tc>
        <w:tc>
          <w:tcPr>
            <w:tcW w:w="4320" w:type="dxa"/>
          </w:tcPr>
          <w:p w14:paraId="7ADFEBDD" w14:textId="77777777" w:rsidR="00C2660C" w:rsidRPr="00AE55EB" w:rsidRDefault="00000000">
            <w:pPr>
              <w:rPr>
                <w:sz w:val="24"/>
                <w:szCs w:val="24"/>
              </w:rPr>
            </w:pPr>
            <w:r w:rsidRPr="00AE55EB">
              <w:rPr>
                <w:sz w:val="24"/>
                <w:szCs w:val="24"/>
              </w:rPr>
              <w:t>List of user-submitted applications.</w:t>
            </w:r>
          </w:p>
        </w:tc>
      </w:tr>
      <w:tr w:rsidR="00C2660C" w14:paraId="21C1226E" w14:textId="77777777">
        <w:tc>
          <w:tcPr>
            <w:tcW w:w="4320" w:type="dxa"/>
          </w:tcPr>
          <w:p w14:paraId="6F2D9DFD" w14:textId="77777777" w:rsidR="00C2660C" w:rsidRPr="00AE55EB" w:rsidRDefault="00000000">
            <w:pPr>
              <w:rPr>
                <w:sz w:val="24"/>
                <w:szCs w:val="24"/>
              </w:rPr>
            </w:pPr>
            <w:r w:rsidRPr="00AE55EB">
              <w:rPr>
                <w:sz w:val="24"/>
                <w:szCs w:val="24"/>
              </w:rPr>
              <w:t>templates/about.html</w:t>
            </w:r>
          </w:p>
        </w:tc>
        <w:tc>
          <w:tcPr>
            <w:tcW w:w="4320" w:type="dxa"/>
          </w:tcPr>
          <w:p w14:paraId="4412D6A4" w14:textId="77777777" w:rsidR="00C2660C" w:rsidRPr="00AE55EB" w:rsidRDefault="00000000">
            <w:pPr>
              <w:rPr>
                <w:sz w:val="24"/>
                <w:szCs w:val="24"/>
              </w:rPr>
            </w:pPr>
            <w:r w:rsidRPr="00AE55EB">
              <w:rPr>
                <w:sz w:val="24"/>
                <w:szCs w:val="24"/>
              </w:rPr>
              <w:t>About page content.</w:t>
            </w:r>
          </w:p>
        </w:tc>
      </w:tr>
      <w:tr w:rsidR="00C2660C" w14:paraId="2A4A145C" w14:textId="77777777">
        <w:tc>
          <w:tcPr>
            <w:tcW w:w="4320" w:type="dxa"/>
          </w:tcPr>
          <w:p w14:paraId="09528911" w14:textId="77777777" w:rsidR="00C2660C" w:rsidRPr="00AE55EB" w:rsidRDefault="00000000">
            <w:pPr>
              <w:rPr>
                <w:sz w:val="24"/>
                <w:szCs w:val="24"/>
              </w:rPr>
            </w:pPr>
            <w:r w:rsidRPr="00AE55EB">
              <w:rPr>
                <w:sz w:val="24"/>
                <w:szCs w:val="24"/>
              </w:rPr>
              <w:t>static/style.css</w:t>
            </w:r>
          </w:p>
        </w:tc>
        <w:tc>
          <w:tcPr>
            <w:tcW w:w="4320" w:type="dxa"/>
          </w:tcPr>
          <w:p w14:paraId="3E610002" w14:textId="77777777" w:rsidR="00C2660C" w:rsidRPr="00AE55EB" w:rsidRDefault="00000000">
            <w:pPr>
              <w:rPr>
                <w:sz w:val="24"/>
                <w:szCs w:val="24"/>
              </w:rPr>
            </w:pPr>
            <w:r w:rsidRPr="00AE55EB">
              <w:rPr>
                <w:sz w:val="24"/>
                <w:szCs w:val="24"/>
              </w:rPr>
              <w:t>Full design system: variables, layout, components, responsive rules.</w:t>
            </w:r>
          </w:p>
        </w:tc>
      </w:tr>
      <w:tr w:rsidR="00C2660C" w14:paraId="0BD42350" w14:textId="77777777">
        <w:tc>
          <w:tcPr>
            <w:tcW w:w="4320" w:type="dxa"/>
          </w:tcPr>
          <w:p w14:paraId="76FBD9C5" w14:textId="77777777" w:rsidR="00C2660C" w:rsidRPr="00AE55EB" w:rsidRDefault="00000000">
            <w:pPr>
              <w:rPr>
                <w:sz w:val="24"/>
                <w:szCs w:val="24"/>
              </w:rPr>
            </w:pPr>
            <w:r w:rsidRPr="00AE55EB">
              <w:rPr>
                <w:sz w:val="24"/>
                <w:szCs w:val="24"/>
              </w:rPr>
              <w:t>requirements.txt</w:t>
            </w:r>
          </w:p>
        </w:tc>
        <w:tc>
          <w:tcPr>
            <w:tcW w:w="4320" w:type="dxa"/>
          </w:tcPr>
          <w:p w14:paraId="36DE5E4B" w14:textId="77777777" w:rsidR="00C2660C" w:rsidRPr="00AE55EB" w:rsidRDefault="00000000">
            <w:pPr>
              <w:rPr>
                <w:sz w:val="24"/>
                <w:szCs w:val="24"/>
              </w:rPr>
            </w:pPr>
            <w:r w:rsidRPr="00AE55EB">
              <w:rPr>
                <w:sz w:val="24"/>
                <w:szCs w:val="24"/>
              </w:rPr>
              <w:t>Flask&gt;=3.0.0.</w:t>
            </w:r>
          </w:p>
        </w:tc>
      </w:tr>
      <w:tr w:rsidR="00C2660C" w14:paraId="53A1D747" w14:textId="77777777">
        <w:tc>
          <w:tcPr>
            <w:tcW w:w="4320" w:type="dxa"/>
          </w:tcPr>
          <w:p w14:paraId="645B7326" w14:textId="77777777" w:rsidR="00C2660C" w:rsidRPr="00AE55EB" w:rsidRDefault="00000000">
            <w:pPr>
              <w:rPr>
                <w:sz w:val="24"/>
                <w:szCs w:val="24"/>
              </w:rPr>
            </w:pPr>
            <w:r w:rsidRPr="00AE55EB">
              <w:rPr>
                <w:sz w:val="24"/>
                <w:szCs w:val="24"/>
              </w:rPr>
              <w:t>README.md</w:t>
            </w:r>
          </w:p>
        </w:tc>
        <w:tc>
          <w:tcPr>
            <w:tcW w:w="4320" w:type="dxa"/>
          </w:tcPr>
          <w:p w14:paraId="235D76C3" w14:textId="77777777" w:rsidR="00C2660C" w:rsidRPr="00AE55EB" w:rsidRDefault="00000000">
            <w:pPr>
              <w:rPr>
                <w:sz w:val="24"/>
                <w:szCs w:val="24"/>
              </w:rPr>
            </w:pPr>
            <w:r w:rsidRPr="00AE55EB">
              <w:rPr>
                <w:sz w:val="24"/>
                <w:szCs w:val="24"/>
              </w:rPr>
              <w:t>Setup, run instructions, project overview.</w:t>
            </w:r>
          </w:p>
        </w:tc>
      </w:tr>
    </w:tbl>
    <w:p w14:paraId="02CCA0BA" w14:textId="77777777" w:rsidR="00C2660C" w:rsidRDefault="00C2660C"/>
    <w:p w14:paraId="7F3EC28D" w14:textId="77777777" w:rsidR="00C2660C" w:rsidRDefault="00000000">
      <w:pPr>
        <w:pStyle w:val="Heading2"/>
      </w:pPr>
      <w:r>
        <w:t>3.3 Design Decisions</w:t>
      </w:r>
    </w:p>
    <w:p w14:paraId="25BAAA44" w14:textId="77777777" w:rsidR="00C2660C" w:rsidRPr="00AE55EB" w:rsidRDefault="00000000">
      <w:pPr>
        <w:rPr>
          <w:sz w:val="24"/>
          <w:szCs w:val="24"/>
        </w:rPr>
      </w:pPr>
      <w:r w:rsidRPr="00AE55EB">
        <w:rPr>
          <w:sz w:val="24"/>
          <w:szCs w:val="24"/>
        </w:rPr>
        <w:t>Design choices for the MVP: (1) No database—in-memory lists keep the project self-contained and easy to run. (2) Server-rendered HTML only—no SPA; simpler and SEO-friendly. (3) Single CSS file with CSS variables for theming (dark theme, teal accent). (4) No authentication—any visitor can apply; applications are anonymous and session-scoped. (5) No file upload—resume/cover letter are text fields to avoid file handling and storage in the MVP.</w:t>
      </w:r>
    </w:p>
    <w:p w14:paraId="0522B3AB" w14:textId="77777777" w:rsidR="00C2660C" w:rsidRDefault="00C2660C"/>
    <w:p w14:paraId="1F536D1B" w14:textId="77777777" w:rsidR="00C2660C" w:rsidRDefault="00000000">
      <w:pPr>
        <w:pStyle w:val="Heading1"/>
      </w:pPr>
      <w:r>
        <w:t>4. Testing</w:t>
      </w:r>
    </w:p>
    <w:p w14:paraId="5E8D714F" w14:textId="77777777" w:rsidR="00C2660C" w:rsidRDefault="00000000">
      <w:pPr>
        <w:pStyle w:val="Heading2"/>
      </w:pPr>
      <w:r>
        <w:t>4.1 Testing Strategy</w:t>
      </w:r>
    </w:p>
    <w:p w14:paraId="7340CEFE" w14:textId="77777777" w:rsidR="00C2660C" w:rsidRPr="00AE55EB" w:rsidRDefault="00000000">
      <w:pPr>
        <w:rPr>
          <w:sz w:val="24"/>
          <w:szCs w:val="24"/>
        </w:rPr>
      </w:pPr>
      <w:r w:rsidRPr="00AE55EB">
        <w:rPr>
          <w:sz w:val="24"/>
          <w:szCs w:val="24"/>
        </w:rPr>
        <w:t>For the MVP, testing was performed manually: smoke testing of all routes, form validation, search and filter behavior, and responsive layout on different viewport sizes. The following scenarios were verified.</w:t>
      </w:r>
    </w:p>
    <w:p w14:paraId="1851EAAD" w14:textId="77777777" w:rsidR="00C2660C" w:rsidRDefault="00000000">
      <w:pPr>
        <w:pStyle w:val="Heading2"/>
      </w:pPr>
      <w:r>
        <w:t>4.2 Test Scenarios</w:t>
      </w:r>
    </w:p>
    <w:tbl>
      <w:tblPr>
        <w:tblStyle w:val="TableGrid"/>
        <w:tblW w:w="0" w:type="auto"/>
        <w:tblLook w:val="04A0" w:firstRow="1" w:lastRow="0" w:firstColumn="1" w:lastColumn="0" w:noHBand="0" w:noVBand="1"/>
      </w:tblPr>
      <w:tblGrid>
        <w:gridCol w:w="4320"/>
        <w:gridCol w:w="4320"/>
      </w:tblGrid>
      <w:tr w:rsidR="00C2660C" w14:paraId="215C013B" w14:textId="77777777">
        <w:tc>
          <w:tcPr>
            <w:tcW w:w="4320" w:type="dxa"/>
          </w:tcPr>
          <w:p w14:paraId="19A4A0D4" w14:textId="77777777" w:rsidR="00C2660C" w:rsidRPr="00AE55EB" w:rsidRDefault="00000000">
            <w:pPr>
              <w:rPr>
                <w:sz w:val="24"/>
                <w:szCs w:val="24"/>
              </w:rPr>
            </w:pPr>
            <w:r w:rsidRPr="00AE55EB">
              <w:rPr>
                <w:sz w:val="24"/>
                <w:szCs w:val="24"/>
              </w:rPr>
              <w:t>Scenario</w:t>
            </w:r>
          </w:p>
        </w:tc>
        <w:tc>
          <w:tcPr>
            <w:tcW w:w="4320" w:type="dxa"/>
          </w:tcPr>
          <w:p w14:paraId="5BBA9E69" w14:textId="77777777" w:rsidR="00C2660C" w:rsidRPr="00AE55EB" w:rsidRDefault="00000000">
            <w:pPr>
              <w:rPr>
                <w:sz w:val="24"/>
                <w:szCs w:val="24"/>
              </w:rPr>
            </w:pPr>
            <w:r w:rsidRPr="00AE55EB">
              <w:rPr>
                <w:sz w:val="24"/>
                <w:szCs w:val="24"/>
              </w:rPr>
              <w:t>Expected Outcome</w:t>
            </w:r>
          </w:p>
        </w:tc>
      </w:tr>
      <w:tr w:rsidR="00C2660C" w14:paraId="4167F5B7" w14:textId="77777777">
        <w:tc>
          <w:tcPr>
            <w:tcW w:w="4320" w:type="dxa"/>
          </w:tcPr>
          <w:p w14:paraId="61A7FB2A" w14:textId="77777777" w:rsidR="00C2660C" w:rsidRPr="00AE55EB" w:rsidRDefault="00000000">
            <w:pPr>
              <w:rPr>
                <w:sz w:val="24"/>
                <w:szCs w:val="24"/>
              </w:rPr>
            </w:pPr>
            <w:r w:rsidRPr="00AE55EB">
              <w:rPr>
                <w:sz w:val="24"/>
                <w:szCs w:val="24"/>
              </w:rPr>
              <w:t>Home page loads</w:t>
            </w:r>
          </w:p>
        </w:tc>
        <w:tc>
          <w:tcPr>
            <w:tcW w:w="4320" w:type="dxa"/>
          </w:tcPr>
          <w:p w14:paraId="045B6615" w14:textId="77777777" w:rsidR="00C2660C" w:rsidRPr="00AE55EB" w:rsidRDefault="00000000">
            <w:pPr>
              <w:rPr>
                <w:sz w:val="24"/>
                <w:szCs w:val="24"/>
              </w:rPr>
            </w:pPr>
            <w:r w:rsidRPr="00AE55EB">
              <w:rPr>
                <w:sz w:val="24"/>
                <w:szCs w:val="24"/>
              </w:rPr>
              <w:t>Index route returns 200; hero, search bar, and featured job cards render.</w:t>
            </w:r>
          </w:p>
        </w:tc>
      </w:tr>
      <w:tr w:rsidR="00C2660C" w14:paraId="0C23EEAC" w14:textId="77777777">
        <w:tc>
          <w:tcPr>
            <w:tcW w:w="4320" w:type="dxa"/>
          </w:tcPr>
          <w:p w14:paraId="4C4A4F43" w14:textId="77777777" w:rsidR="00C2660C" w:rsidRPr="00AE55EB" w:rsidRDefault="00000000">
            <w:pPr>
              <w:rPr>
                <w:sz w:val="24"/>
                <w:szCs w:val="24"/>
              </w:rPr>
            </w:pPr>
            <w:r w:rsidRPr="00AE55EB">
              <w:rPr>
                <w:sz w:val="24"/>
                <w:szCs w:val="24"/>
              </w:rPr>
              <w:t>Jobs list</w:t>
            </w:r>
          </w:p>
        </w:tc>
        <w:tc>
          <w:tcPr>
            <w:tcW w:w="4320" w:type="dxa"/>
          </w:tcPr>
          <w:p w14:paraId="59CF98C0" w14:textId="77777777" w:rsidR="00C2660C" w:rsidRPr="00AE55EB" w:rsidRDefault="00000000">
            <w:pPr>
              <w:rPr>
                <w:sz w:val="24"/>
                <w:szCs w:val="24"/>
              </w:rPr>
            </w:pPr>
            <w:r w:rsidRPr="00AE55EB">
              <w:rPr>
                <w:sz w:val="24"/>
                <w:szCs w:val="24"/>
              </w:rPr>
              <w:t>Jobs route returns filtered list; empty query shows all jobs.</w:t>
            </w:r>
          </w:p>
        </w:tc>
      </w:tr>
      <w:tr w:rsidR="00C2660C" w14:paraId="5093E800" w14:textId="77777777">
        <w:tc>
          <w:tcPr>
            <w:tcW w:w="4320" w:type="dxa"/>
          </w:tcPr>
          <w:p w14:paraId="5987E5B2" w14:textId="77777777" w:rsidR="00C2660C" w:rsidRPr="00AE55EB" w:rsidRDefault="00000000">
            <w:pPr>
              <w:rPr>
                <w:sz w:val="24"/>
                <w:szCs w:val="24"/>
              </w:rPr>
            </w:pPr>
            <w:r w:rsidRPr="00AE55EB">
              <w:rPr>
                <w:sz w:val="24"/>
                <w:szCs w:val="24"/>
              </w:rPr>
              <w:t>Search</w:t>
            </w:r>
          </w:p>
        </w:tc>
        <w:tc>
          <w:tcPr>
            <w:tcW w:w="4320" w:type="dxa"/>
          </w:tcPr>
          <w:p w14:paraId="4D83B3C2" w14:textId="77777777" w:rsidR="00C2660C" w:rsidRPr="00AE55EB" w:rsidRDefault="00000000">
            <w:pPr>
              <w:rPr>
                <w:sz w:val="24"/>
                <w:szCs w:val="24"/>
              </w:rPr>
            </w:pPr>
            <w:r w:rsidRPr="00AE55EB">
              <w:rPr>
                <w:sz w:val="24"/>
                <w:szCs w:val="24"/>
              </w:rPr>
              <w:t>Query parameter q filters by title/company/requirements; results update accordingly.</w:t>
            </w:r>
          </w:p>
        </w:tc>
      </w:tr>
      <w:tr w:rsidR="00C2660C" w14:paraId="64E7F590" w14:textId="77777777">
        <w:tc>
          <w:tcPr>
            <w:tcW w:w="4320" w:type="dxa"/>
          </w:tcPr>
          <w:p w14:paraId="55382FA0" w14:textId="77777777" w:rsidR="00C2660C" w:rsidRPr="00AE55EB" w:rsidRDefault="00000000">
            <w:pPr>
              <w:rPr>
                <w:sz w:val="24"/>
                <w:szCs w:val="24"/>
              </w:rPr>
            </w:pPr>
            <w:r w:rsidRPr="00AE55EB">
              <w:rPr>
                <w:sz w:val="24"/>
                <w:szCs w:val="24"/>
              </w:rPr>
              <w:t>Filter by type/location</w:t>
            </w:r>
          </w:p>
        </w:tc>
        <w:tc>
          <w:tcPr>
            <w:tcW w:w="4320" w:type="dxa"/>
          </w:tcPr>
          <w:p w14:paraId="6787EEFB" w14:textId="77777777" w:rsidR="00C2660C" w:rsidRPr="00AE55EB" w:rsidRDefault="00000000">
            <w:pPr>
              <w:rPr>
                <w:sz w:val="24"/>
                <w:szCs w:val="24"/>
              </w:rPr>
            </w:pPr>
            <w:r w:rsidRPr="00AE55EB">
              <w:rPr>
                <w:sz w:val="24"/>
                <w:szCs w:val="24"/>
              </w:rPr>
              <w:t xml:space="preserve">Type and location parameters further </w:t>
            </w:r>
            <w:r w:rsidRPr="00AE55EB">
              <w:rPr>
                <w:sz w:val="24"/>
                <w:szCs w:val="24"/>
              </w:rPr>
              <w:lastRenderedPageBreak/>
              <w:t>narrow results.</w:t>
            </w:r>
          </w:p>
        </w:tc>
      </w:tr>
      <w:tr w:rsidR="00C2660C" w14:paraId="1BCF43D6" w14:textId="77777777">
        <w:tc>
          <w:tcPr>
            <w:tcW w:w="4320" w:type="dxa"/>
          </w:tcPr>
          <w:p w14:paraId="31C4821C" w14:textId="77777777" w:rsidR="00C2660C" w:rsidRPr="00AE55EB" w:rsidRDefault="00000000">
            <w:pPr>
              <w:rPr>
                <w:sz w:val="24"/>
                <w:szCs w:val="24"/>
              </w:rPr>
            </w:pPr>
            <w:r w:rsidRPr="00AE55EB">
              <w:rPr>
                <w:sz w:val="24"/>
                <w:szCs w:val="24"/>
              </w:rPr>
              <w:lastRenderedPageBreak/>
              <w:t>Job detail</w:t>
            </w:r>
          </w:p>
        </w:tc>
        <w:tc>
          <w:tcPr>
            <w:tcW w:w="4320" w:type="dxa"/>
          </w:tcPr>
          <w:p w14:paraId="5AC03C1E" w14:textId="77777777" w:rsidR="00C2660C" w:rsidRPr="00AE55EB" w:rsidRDefault="00000000">
            <w:pPr>
              <w:rPr>
                <w:sz w:val="24"/>
                <w:szCs w:val="24"/>
              </w:rPr>
            </w:pPr>
            <w:r w:rsidRPr="00AE55EB">
              <w:rPr>
                <w:sz w:val="24"/>
                <w:szCs w:val="24"/>
              </w:rPr>
              <w:t>Valid job_id shows description and requirements; invalid id redirects with error.</w:t>
            </w:r>
          </w:p>
        </w:tc>
      </w:tr>
      <w:tr w:rsidR="00C2660C" w14:paraId="32699F71" w14:textId="77777777">
        <w:tc>
          <w:tcPr>
            <w:tcW w:w="4320" w:type="dxa"/>
          </w:tcPr>
          <w:p w14:paraId="796A22A9" w14:textId="77777777" w:rsidR="00C2660C" w:rsidRPr="00AE55EB" w:rsidRDefault="00000000">
            <w:pPr>
              <w:rPr>
                <w:sz w:val="24"/>
                <w:szCs w:val="24"/>
              </w:rPr>
            </w:pPr>
            <w:r w:rsidRPr="00AE55EB">
              <w:rPr>
                <w:sz w:val="24"/>
                <w:szCs w:val="24"/>
              </w:rPr>
              <w:t>Apply form</w:t>
            </w:r>
          </w:p>
        </w:tc>
        <w:tc>
          <w:tcPr>
            <w:tcW w:w="4320" w:type="dxa"/>
          </w:tcPr>
          <w:p w14:paraId="77C096E4" w14:textId="77777777" w:rsidR="00C2660C" w:rsidRPr="00AE55EB" w:rsidRDefault="00000000">
            <w:pPr>
              <w:rPr>
                <w:sz w:val="24"/>
                <w:szCs w:val="24"/>
              </w:rPr>
            </w:pPr>
            <w:r w:rsidRPr="00AE55EB">
              <w:rPr>
                <w:sz w:val="24"/>
                <w:szCs w:val="24"/>
              </w:rPr>
              <w:t>GET shows form; POST with name and email stores application and redirects with success message.</w:t>
            </w:r>
          </w:p>
        </w:tc>
      </w:tr>
      <w:tr w:rsidR="00C2660C" w14:paraId="580218B1" w14:textId="77777777">
        <w:tc>
          <w:tcPr>
            <w:tcW w:w="4320" w:type="dxa"/>
          </w:tcPr>
          <w:p w14:paraId="19167A36" w14:textId="77777777" w:rsidR="00C2660C" w:rsidRPr="00AE55EB" w:rsidRDefault="00000000">
            <w:pPr>
              <w:rPr>
                <w:sz w:val="24"/>
                <w:szCs w:val="24"/>
              </w:rPr>
            </w:pPr>
            <w:r w:rsidRPr="00AE55EB">
              <w:rPr>
                <w:sz w:val="24"/>
                <w:szCs w:val="24"/>
              </w:rPr>
              <w:t>Apply validation</w:t>
            </w:r>
          </w:p>
        </w:tc>
        <w:tc>
          <w:tcPr>
            <w:tcW w:w="4320" w:type="dxa"/>
          </w:tcPr>
          <w:p w14:paraId="0E5B1A06" w14:textId="77777777" w:rsidR="00C2660C" w:rsidRPr="00AE55EB" w:rsidRDefault="00000000">
            <w:pPr>
              <w:rPr>
                <w:sz w:val="24"/>
                <w:szCs w:val="24"/>
              </w:rPr>
            </w:pPr>
            <w:r w:rsidRPr="00AE55EB">
              <w:rPr>
                <w:sz w:val="24"/>
                <w:szCs w:val="24"/>
              </w:rPr>
              <w:t>POST without name or email re-displays form with error flash.</w:t>
            </w:r>
          </w:p>
        </w:tc>
      </w:tr>
      <w:tr w:rsidR="00C2660C" w14:paraId="60A93929" w14:textId="77777777">
        <w:tc>
          <w:tcPr>
            <w:tcW w:w="4320" w:type="dxa"/>
          </w:tcPr>
          <w:p w14:paraId="637A2733" w14:textId="77777777" w:rsidR="00C2660C" w:rsidRPr="00AE55EB" w:rsidRDefault="00000000">
            <w:pPr>
              <w:rPr>
                <w:sz w:val="24"/>
                <w:szCs w:val="24"/>
              </w:rPr>
            </w:pPr>
            <w:r w:rsidRPr="00AE55EB">
              <w:rPr>
                <w:sz w:val="24"/>
                <w:szCs w:val="24"/>
              </w:rPr>
              <w:t>My Applications</w:t>
            </w:r>
          </w:p>
        </w:tc>
        <w:tc>
          <w:tcPr>
            <w:tcW w:w="4320" w:type="dxa"/>
          </w:tcPr>
          <w:p w14:paraId="603EB4C1" w14:textId="77777777" w:rsidR="00C2660C" w:rsidRPr="00AE55EB" w:rsidRDefault="00000000">
            <w:pPr>
              <w:rPr>
                <w:sz w:val="24"/>
                <w:szCs w:val="24"/>
              </w:rPr>
            </w:pPr>
            <w:r w:rsidRPr="00AE55EB">
              <w:rPr>
                <w:sz w:val="24"/>
                <w:szCs w:val="24"/>
              </w:rPr>
              <w:t>List shows submitted applications in reverse chronological order.</w:t>
            </w:r>
          </w:p>
        </w:tc>
      </w:tr>
      <w:tr w:rsidR="00C2660C" w14:paraId="03E14688" w14:textId="77777777">
        <w:tc>
          <w:tcPr>
            <w:tcW w:w="4320" w:type="dxa"/>
          </w:tcPr>
          <w:p w14:paraId="5702CD0F" w14:textId="77777777" w:rsidR="00C2660C" w:rsidRPr="00AE55EB" w:rsidRDefault="00000000">
            <w:pPr>
              <w:rPr>
                <w:sz w:val="24"/>
                <w:szCs w:val="24"/>
              </w:rPr>
            </w:pPr>
            <w:r w:rsidRPr="00AE55EB">
              <w:rPr>
                <w:sz w:val="24"/>
                <w:szCs w:val="24"/>
              </w:rPr>
              <w:t>Navigation</w:t>
            </w:r>
          </w:p>
        </w:tc>
        <w:tc>
          <w:tcPr>
            <w:tcW w:w="4320" w:type="dxa"/>
          </w:tcPr>
          <w:p w14:paraId="21819942" w14:textId="77777777" w:rsidR="00C2660C" w:rsidRPr="00AE55EB" w:rsidRDefault="00000000">
            <w:pPr>
              <w:rPr>
                <w:sz w:val="24"/>
                <w:szCs w:val="24"/>
              </w:rPr>
            </w:pPr>
            <w:r w:rsidRPr="00AE55EB">
              <w:rPr>
                <w:sz w:val="24"/>
                <w:szCs w:val="24"/>
              </w:rPr>
              <w:t>All nav links and back links work; mobile menu toggles correctly.</w:t>
            </w:r>
          </w:p>
        </w:tc>
      </w:tr>
      <w:tr w:rsidR="00C2660C" w14:paraId="63A6C080" w14:textId="77777777">
        <w:tc>
          <w:tcPr>
            <w:tcW w:w="4320" w:type="dxa"/>
          </w:tcPr>
          <w:p w14:paraId="745B82CE" w14:textId="77777777" w:rsidR="00C2660C" w:rsidRPr="00AE55EB" w:rsidRDefault="00000000">
            <w:pPr>
              <w:rPr>
                <w:sz w:val="24"/>
                <w:szCs w:val="24"/>
              </w:rPr>
            </w:pPr>
            <w:r w:rsidRPr="00AE55EB">
              <w:rPr>
                <w:sz w:val="24"/>
                <w:szCs w:val="24"/>
              </w:rPr>
              <w:t>Responsive layout</w:t>
            </w:r>
          </w:p>
        </w:tc>
        <w:tc>
          <w:tcPr>
            <w:tcW w:w="4320" w:type="dxa"/>
          </w:tcPr>
          <w:p w14:paraId="75B609E6" w14:textId="77777777" w:rsidR="00C2660C" w:rsidRPr="00AE55EB" w:rsidRDefault="00000000">
            <w:pPr>
              <w:rPr>
                <w:sz w:val="24"/>
                <w:szCs w:val="24"/>
              </w:rPr>
            </w:pPr>
            <w:r w:rsidRPr="00AE55EB">
              <w:rPr>
                <w:sz w:val="24"/>
                <w:szCs w:val="24"/>
              </w:rPr>
              <w:t>Layout adapts to narrow viewports; buttons and forms remain usable.</w:t>
            </w:r>
          </w:p>
        </w:tc>
      </w:tr>
    </w:tbl>
    <w:p w14:paraId="0F33E9C3" w14:textId="77777777" w:rsidR="00C2660C" w:rsidRDefault="00C2660C"/>
    <w:p w14:paraId="559B8999" w14:textId="77777777" w:rsidR="00C2660C" w:rsidRDefault="00000000">
      <w:pPr>
        <w:pStyle w:val="Heading2"/>
      </w:pPr>
      <w:r>
        <w:t>4.3 Future Testing</w:t>
      </w:r>
    </w:p>
    <w:p w14:paraId="4AFA8F6B" w14:textId="7B70A7B1" w:rsidR="00C2660C" w:rsidRPr="00AE55EB" w:rsidRDefault="00000000">
      <w:pPr>
        <w:rPr>
          <w:sz w:val="24"/>
          <w:szCs w:val="24"/>
        </w:rPr>
      </w:pPr>
      <w:r w:rsidRPr="00AE55EB">
        <w:rPr>
          <w:sz w:val="24"/>
          <w:szCs w:val="24"/>
        </w:rPr>
        <w:t xml:space="preserve">For a production system, recommended additions </w:t>
      </w:r>
      <w:r w:rsidR="00AE55EB" w:rsidRPr="00AE55EB">
        <w:rPr>
          <w:sz w:val="24"/>
          <w:szCs w:val="24"/>
        </w:rPr>
        <w:t>include</w:t>
      </w:r>
      <w:r w:rsidRPr="00AE55EB">
        <w:rPr>
          <w:sz w:val="24"/>
          <w:szCs w:val="24"/>
        </w:rPr>
        <w:t xml:space="preserve"> unit tests for filtering logic and validation; integration tests for routes (e.g. with Flask test client); end-to-end tests with a browser automation tool (e.g. Selenium or Playwright); and load testing for concurrent users.</w:t>
      </w:r>
    </w:p>
    <w:p w14:paraId="095CD7BD" w14:textId="77777777" w:rsidR="00C2660C" w:rsidRDefault="00C2660C"/>
    <w:p w14:paraId="49CD154C" w14:textId="77777777" w:rsidR="00C2660C" w:rsidRDefault="00000000">
      <w:pPr>
        <w:pStyle w:val="Heading1"/>
      </w:pPr>
      <w:r>
        <w:t>5. Documentation</w:t>
      </w:r>
    </w:p>
    <w:p w14:paraId="5BB6E1D2" w14:textId="77777777" w:rsidR="00C2660C" w:rsidRDefault="00000000">
      <w:pPr>
        <w:pStyle w:val="Heading2"/>
      </w:pPr>
      <w:r>
        <w:t>5.1 In-Code Documentation</w:t>
      </w:r>
    </w:p>
    <w:p w14:paraId="12020DA2" w14:textId="77777777" w:rsidR="00C2660C" w:rsidRPr="00AE55EB" w:rsidRDefault="00000000">
      <w:pPr>
        <w:rPr>
          <w:sz w:val="24"/>
          <w:szCs w:val="24"/>
        </w:rPr>
      </w:pPr>
      <w:r w:rsidRPr="00AE55EB">
        <w:rPr>
          <w:sz w:val="24"/>
          <w:szCs w:val="24"/>
        </w:rPr>
        <w:t>The codebase includes: a module-level docstring in app.py describing the project; inline comments where helpful (e.g. sample data, in-memory storage); and clear route and function names that reflect their purpose (e.g. jobs_list, job_detail, apply).</w:t>
      </w:r>
    </w:p>
    <w:p w14:paraId="73D1B93E" w14:textId="77777777" w:rsidR="00C2660C" w:rsidRDefault="00000000">
      <w:pPr>
        <w:pStyle w:val="Heading2"/>
      </w:pPr>
      <w:r>
        <w:t>5.2 README</w:t>
      </w:r>
    </w:p>
    <w:p w14:paraId="4FBC84F8" w14:textId="77777777" w:rsidR="00C2660C" w:rsidRPr="00AE55EB" w:rsidRDefault="00000000">
      <w:pPr>
        <w:rPr>
          <w:sz w:val="24"/>
          <w:szCs w:val="24"/>
        </w:rPr>
      </w:pPr>
      <w:r w:rsidRPr="00AE55EB">
        <w:rPr>
          <w:sz w:val="24"/>
          <w:szCs w:val="24"/>
        </w:rPr>
        <w:t>The README.md file documents: project name and short description; feature list (Home, Jobs, Job detail, Apply, My Applications, About); tech stack; setup steps (venv, pip install, python app.py); project structure (directory and file overview); and a note that the project is a demo with in-memory data. It also suggests production improvements (database, auth, file upload, email notifications).</w:t>
      </w:r>
    </w:p>
    <w:p w14:paraId="0E460B45" w14:textId="77777777" w:rsidR="00C2660C" w:rsidRDefault="00000000">
      <w:pPr>
        <w:pStyle w:val="Heading2"/>
      </w:pPr>
      <w:r>
        <w:t>5.3 This Report</w:t>
      </w:r>
    </w:p>
    <w:p w14:paraId="302AFC22" w14:textId="77777777" w:rsidR="00C2660C" w:rsidRPr="00AE55EB" w:rsidRDefault="00000000">
      <w:pPr>
        <w:rPr>
          <w:sz w:val="24"/>
          <w:szCs w:val="24"/>
        </w:rPr>
      </w:pPr>
      <w:r w:rsidRPr="00AE55EB">
        <w:rPr>
          <w:sz w:val="24"/>
          <w:szCs w:val="24"/>
        </w:rPr>
        <w:t xml:space="preserve">This document serves as the formal project report, covering requirements analysis, system architecture design, MVP implementation, testing approach, documentation </w:t>
      </w:r>
      <w:r w:rsidRPr="00AE55EB">
        <w:rPr>
          <w:sz w:val="24"/>
          <w:szCs w:val="24"/>
        </w:rPr>
        <w:lastRenderedPageBreak/>
        <w:t>overview, and final presentation summary. It provides a single reference for stakeholders and assessors.</w:t>
      </w:r>
    </w:p>
    <w:p w14:paraId="7C176250" w14:textId="77777777" w:rsidR="00C2660C" w:rsidRDefault="00C2660C"/>
    <w:p w14:paraId="28239F95" w14:textId="77777777" w:rsidR="00C2660C" w:rsidRDefault="00000000">
      <w:pPr>
        <w:pStyle w:val="Heading1"/>
      </w:pPr>
      <w:r>
        <w:t>6. Final Presentation</w:t>
      </w:r>
    </w:p>
    <w:p w14:paraId="79ADEF2B" w14:textId="77777777" w:rsidR="00C2660C" w:rsidRDefault="00000000">
      <w:pPr>
        <w:pStyle w:val="Heading2"/>
      </w:pPr>
      <w:r>
        <w:t>6.1 Deliverables</w:t>
      </w:r>
    </w:p>
    <w:p w14:paraId="20BD2EDF" w14:textId="77777777" w:rsidR="00C2660C" w:rsidRPr="00AE55EB" w:rsidRDefault="00000000">
      <w:pPr>
        <w:rPr>
          <w:sz w:val="24"/>
          <w:szCs w:val="24"/>
        </w:rPr>
      </w:pPr>
      <w:r w:rsidRPr="00AE55EB">
        <w:rPr>
          <w:sz w:val="24"/>
          <w:szCs w:val="24"/>
        </w:rPr>
        <w:t>The project deliverables are:</w:t>
      </w:r>
    </w:p>
    <w:p w14:paraId="14BBEA5F" w14:textId="77777777" w:rsidR="00C2660C" w:rsidRPr="00AE55EB" w:rsidRDefault="00000000">
      <w:pPr>
        <w:pStyle w:val="ListBullet"/>
        <w:rPr>
          <w:sz w:val="24"/>
          <w:szCs w:val="24"/>
        </w:rPr>
      </w:pPr>
      <w:r w:rsidRPr="00AE55EB">
        <w:rPr>
          <w:sz w:val="24"/>
          <w:szCs w:val="24"/>
        </w:rPr>
        <w:t>Working web application (Flask app runnable via python app.py on http://127.0.0.1:5000).</w:t>
      </w:r>
    </w:p>
    <w:p w14:paraId="081AEB53" w14:textId="77777777" w:rsidR="00C2660C" w:rsidRPr="00AE55EB" w:rsidRDefault="00000000">
      <w:pPr>
        <w:pStyle w:val="ListBullet"/>
        <w:rPr>
          <w:sz w:val="24"/>
          <w:szCs w:val="24"/>
        </w:rPr>
      </w:pPr>
      <w:r w:rsidRPr="00AE55EB">
        <w:rPr>
          <w:sz w:val="24"/>
          <w:szCs w:val="24"/>
        </w:rPr>
        <w:t>Source code: app.py, templates, static/style.css, requirements.txt.</w:t>
      </w:r>
    </w:p>
    <w:p w14:paraId="0BC27418" w14:textId="77777777" w:rsidR="00C2660C" w:rsidRPr="00AE55EB" w:rsidRDefault="00000000">
      <w:pPr>
        <w:pStyle w:val="ListBullet"/>
        <w:rPr>
          <w:sz w:val="24"/>
          <w:szCs w:val="24"/>
        </w:rPr>
      </w:pPr>
      <w:r w:rsidRPr="00AE55EB">
        <w:rPr>
          <w:sz w:val="24"/>
          <w:szCs w:val="24"/>
        </w:rPr>
        <w:t>README with setup and usage instructions.</w:t>
      </w:r>
    </w:p>
    <w:p w14:paraId="3DEC8540" w14:textId="4C198792" w:rsidR="00C2660C" w:rsidRPr="00AE55EB" w:rsidRDefault="00000000">
      <w:pPr>
        <w:pStyle w:val="ListBullet"/>
        <w:rPr>
          <w:sz w:val="24"/>
          <w:szCs w:val="24"/>
        </w:rPr>
      </w:pPr>
      <w:r w:rsidRPr="00AE55EB">
        <w:rPr>
          <w:sz w:val="24"/>
          <w:szCs w:val="24"/>
        </w:rPr>
        <w:t xml:space="preserve">This project report (DOCX) </w:t>
      </w:r>
      <w:r w:rsidR="00AE55EB" w:rsidRPr="00AE55EB">
        <w:rPr>
          <w:sz w:val="24"/>
          <w:szCs w:val="24"/>
        </w:rPr>
        <w:t>covers</w:t>
      </w:r>
      <w:r w:rsidRPr="00AE55EB">
        <w:rPr>
          <w:sz w:val="24"/>
          <w:szCs w:val="24"/>
        </w:rPr>
        <w:t xml:space="preserve"> all six stages.</w:t>
      </w:r>
    </w:p>
    <w:p w14:paraId="35C0BB7F" w14:textId="77777777" w:rsidR="00C2660C" w:rsidRDefault="00C2660C"/>
    <w:p w14:paraId="3DE5C969" w14:textId="77777777" w:rsidR="00C2660C" w:rsidRDefault="00000000">
      <w:pPr>
        <w:pStyle w:val="Heading2"/>
      </w:pPr>
      <w:r>
        <w:t>6.2 Demo Flow</w:t>
      </w:r>
    </w:p>
    <w:p w14:paraId="336C858E" w14:textId="77777777" w:rsidR="00C2660C" w:rsidRPr="00AE55EB" w:rsidRDefault="00000000">
      <w:pPr>
        <w:rPr>
          <w:sz w:val="24"/>
          <w:szCs w:val="24"/>
        </w:rPr>
      </w:pPr>
      <w:r w:rsidRPr="00AE55EB">
        <w:rPr>
          <w:sz w:val="24"/>
          <w:szCs w:val="24"/>
        </w:rPr>
        <w:t>A typical demo flow for the final presentation: (1) Open the home page and show the hero and featured jobs. (2) Use the search bar or go to Jobs and demonstrate search/filter. (3) Open a job detail page and show description and requirements. (4) Click Apply and submit a sample application. (5) Show the success message and then My Applications to confirm the submission. (6) Optionally show the About page and the responsive layout by resizing the browser.</w:t>
      </w:r>
    </w:p>
    <w:p w14:paraId="654C6C34" w14:textId="77777777" w:rsidR="00C2660C" w:rsidRDefault="00000000">
      <w:pPr>
        <w:pStyle w:val="Heading2"/>
      </w:pPr>
      <w:r>
        <w:t>6.3 Conclusions and Next Steps</w:t>
      </w:r>
    </w:p>
    <w:p w14:paraId="3FDFFC01" w14:textId="4BBC5971" w:rsidR="00C2660C" w:rsidRPr="00AE55EB" w:rsidRDefault="00000000">
      <w:pPr>
        <w:rPr>
          <w:sz w:val="24"/>
          <w:szCs w:val="24"/>
        </w:rPr>
      </w:pPr>
      <w:r w:rsidRPr="00AE55EB">
        <w:rPr>
          <w:sz w:val="24"/>
          <w:szCs w:val="24"/>
        </w:rPr>
        <w:t xml:space="preserve">CareerBridge MVP successfully meets the stated requirements: users can discover jobs, view details, and submit applications through a clear, visually polished interface. The architecture is simple and extensible. Next steps for a production-ready system would </w:t>
      </w:r>
      <w:r w:rsidR="00AE55EB" w:rsidRPr="00AE55EB">
        <w:rPr>
          <w:sz w:val="24"/>
          <w:szCs w:val="24"/>
        </w:rPr>
        <w:t>include</w:t>
      </w:r>
      <w:r w:rsidRPr="00AE55EB">
        <w:rPr>
          <w:sz w:val="24"/>
          <w:szCs w:val="24"/>
        </w:rPr>
        <w:t xml:space="preserve"> introducing a database (e.g. PostgreSQL or SQLite) for jobs and applications; adding user authentication and profiles; supporting resume file upload and optional email notifications; and deploying behind a production WSGI server and reverse proxy (e.g. Gunicorn + Nginx).</w:t>
      </w:r>
    </w:p>
    <w:p w14:paraId="0ED38889" w14:textId="77777777" w:rsidR="00C2660C" w:rsidRDefault="00C2660C"/>
    <w:p w14:paraId="64299EE6" w14:textId="08043C0F" w:rsidR="00C2660C" w:rsidRDefault="00C2660C">
      <w:pPr>
        <w:jc w:val="center"/>
      </w:pPr>
    </w:p>
    <w:sectPr w:rsidR="00C266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93514">
    <w:abstractNumId w:val="8"/>
  </w:num>
  <w:num w:numId="2" w16cid:durableId="463161552">
    <w:abstractNumId w:val="6"/>
  </w:num>
  <w:num w:numId="3" w16cid:durableId="1659994055">
    <w:abstractNumId w:val="5"/>
  </w:num>
  <w:num w:numId="4" w16cid:durableId="237399565">
    <w:abstractNumId w:val="4"/>
  </w:num>
  <w:num w:numId="5" w16cid:durableId="616372234">
    <w:abstractNumId w:val="7"/>
  </w:num>
  <w:num w:numId="6" w16cid:durableId="2016683420">
    <w:abstractNumId w:val="3"/>
  </w:num>
  <w:num w:numId="7" w16cid:durableId="222713379">
    <w:abstractNumId w:val="2"/>
  </w:num>
  <w:num w:numId="8" w16cid:durableId="1257250586">
    <w:abstractNumId w:val="1"/>
  </w:num>
  <w:num w:numId="9" w16cid:durableId="100266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A62"/>
    <w:rsid w:val="00AA1D8D"/>
    <w:rsid w:val="00AE55EB"/>
    <w:rsid w:val="00B47730"/>
    <w:rsid w:val="00C266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22BC"/>
  <w14:defaultImageDpi w14:val="300"/>
  <w15:docId w15:val="{F3A3830C-9E6A-46DA-B81A-16E4E6FF5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1281</Words>
  <Characters>7691</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2026-02-02T19:15:00Z</dcterms:modified>
  <cp:category/>
</cp:coreProperties>
</file>